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413E" w:rsidRPr="007752FB" w:rsidRDefault="007752FB">
      <w:pPr>
        <w:pStyle w:val="Titre"/>
        <w:jc w:val="center"/>
        <w:rPr>
          <w:rFonts w:ascii="Times New Roman" w:hAnsi="Times New Roman" w:cs="Times New Roman"/>
          <w:lang w:val="fr-FR"/>
        </w:rPr>
      </w:pPr>
      <w:r w:rsidRPr="008F7E67">
        <w:rPr>
          <w:rFonts w:ascii="Times New Roman" w:hAnsi="Times New Roman" w:cs="Times New Roman"/>
          <w:color w:val="0066CC"/>
          <w:sz w:val="36"/>
          <w:szCs w:val="36"/>
          <w:lang w:val="fr-FR"/>
        </w:rPr>
        <w:t xml:space="preserve"> </w:t>
      </w:r>
      <w:r w:rsidR="00060042" w:rsidRPr="008F7E67">
        <w:rPr>
          <w:rFonts w:ascii="Times New Roman" w:hAnsi="Times New Roman" w:cs="Times New Roman"/>
          <w:color w:val="0066CC"/>
          <w:sz w:val="36"/>
          <w:szCs w:val="36"/>
          <w:lang w:val="fr-FR"/>
        </w:rPr>
        <w:t>Guide Docker - Déploiement Backend</w:t>
      </w:r>
      <w:r w:rsidR="008F7E67" w:rsidRPr="008F7E67">
        <w:rPr>
          <w:rFonts w:ascii="Times New Roman" w:hAnsi="Times New Roman" w:cs="Times New Roman"/>
          <w:color w:val="0066CC"/>
          <w:sz w:val="40"/>
          <w:lang w:val="fr-FR"/>
        </w:rPr>
        <w:drawing>
          <wp:inline distT="0" distB="0" distL="0" distR="0">
            <wp:extent cx="750971" cy="425116"/>
            <wp:effectExtent l="19050" t="0" r="0" b="0"/>
            <wp:docPr id="6" name="Image 1" descr="C:\Users\HP\Downloads\logo PTS BV (1) 1.png"/>
            <wp:cNvGraphicFramePr/>
            <a:graphic xmlns:a="http://schemas.openxmlformats.org/drawingml/2006/main">
              <a:graphicData uri="http://schemas.openxmlformats.org/drawingml/2006/picture">
                <pic:pic xmlns:pic="http://schemas.openxmlformats.org/drawingml/2006/picture">
                  <pic:nvPicPr>
                    <pic:cNvPr id="46082" name="Picture 2" descr="C:\Users\HP\Downloads\logo PTS BV (1) 1.png"/>
                    <pic:cNvPicPr>
                      <a:picLocks noChangeAspect="1" noChangeArrowheads="1"/>
                    </pic:cNvPicPr>
                  </pic:nvPicPr>
                  <pic:blipFill>
                    <a:blip r:embed="rId8"/>
                    <a:srcRect/>
                    <a:stretch>
                      <a:fillRect/>
                    </a:stretch>
                  </pic:blipFill>
                  <pic:spPr bwMode="auto">
                    <a:xfrm>
                      <a:off x="0" y="0"/>
                      <a:ext cx="753111" cy="426327"/>
                    </a:xfrm>
                    <a:prstGeom prst="rect">
                      <a:avLst/>
                    </a:prstGeom>
                    <a:noFill/>
                  </pic:spPr>
                </pic:pic>
              </a:graphicData>
            </a:graphic>
          </wp:inline>
        </w:drawing>
      </w:r>
    </w:p>
    <w:p w:rsidR="0030413E" w:rsidRPr="007752FB" w:rsidRDefault="007752FB">
      <w:pPr>
        <w:pStyle w:val="Titre1"/>
        <w:rPr>
          <w:rFonts w:ascii="Times New Roman" w:hAnsi="Times New Roman" w:cs="Times New Roman"/>
          <w:lang w:val="fr-FR"/>
        </w:rPr>
      </w:pPr>
      <w:r w:rsidRPr="007752FB">
        <w:rPr>
          <w:rFonts w:ascii="Times New Roman" w:hAnsi="Times New Roman" w:cs="Times New Roman"/>
          <w:lang w:val="fr-FR"/>
        </w:rPr>
        <w:t xml:space="preserve"> </w:t>
      </w:r>
      <w:r w:rsidR="00060042" w:rsidRPr="007752FB">
        <w:rPr>
          <w:rFonts w:ascii="Times New Roman" w:hAnsi="Times New Roman" w:cs="Times New Roman"/>
          <w:lang w:val="fr-FR"/>
        </w:rPr>
        <w:t>Table des matières</w:t>
      </w:r>
    </w:p>
    <w:p w:rsidR="00690296" w:rsidRPr="00690296" w:rsidRDefault="00690296" w:rsidP="00690296">
      <w:pPr>
        <w:pStyle w:val="Listenumros"/>
        <w:rPr>
          <w:rFonts w:ascii="Times New Roman" w:hAnsi="Times New Roman" w:cs="Times New Roman"/>
        </w:rPr>
      </w:pPr>
      <w:r w:rsidRPr="00690296">
        <w:rPr>
          <w:rFonts w:ascii="Times New Roman" w:hAnsi="Times New Roman" w:cs="Times New Roman"/>
          <w:lang w:val="fr-FR"/>
        </w:rPr>
        <w:t xml:space="preserve">  </w:t>
      </w:r>
      <w:r w:rsidRPr="00690296">
        <w:rPr>
          <w:rFonts w:ascii="Times New Roman" w:hAnsi="Times New Roman" w:cs="Times New Roman"/>
        </w:rPr>
        <w:t xml:space="preserve">Comment </w:t>
      </w:r>
      <w:proofErr w:type="spellStart"/>
      <w:r w:rsidRPr="00690296">
        <w:rPr>
          <w:rFonts w:ascii="Times New Roman" w:hAnsi="Times New Roman" w:cs="Times New Roman"/>
        </w:rPr>
        <w:t>ça</w:t>
      </w:r>
      <w:proofErr w:type="spellEnd"/>
      <w:r w:rsidRPr="00690296">
        <w:rPr>
          <w:rFonts w:ascii="Times New Roman" w:hAnsi="Times New Roman" w:cs="Times New Roman"/>
        </w:rPr>
        <w:t xml:space="preserve"> </w:t>
      </w:r>
      <w:proofErr w:type="spellStart"/>
      <w:r w:rsidRPr="00690296">
        <w:rPr>
          <w:rFonts w:ascii="Times New Roman" w:hAnsi="Times New Roman" w:cs="Times New Roman"/>
        </w:rPr>
        <w:t>fonctionne</w:t>
      </w:r>
      <w:proofErr w:type="spellEnd"/>
    </w:p>
    <w:p w:rsidR="00690296" w:rsidRPr="00690296" w:rsidRDefault="00690296" w:rsidP="00690296">
      <w:pPr>
        <w:pStyle w:val="Listenumros"/>
        <w:rPr>
          <w:rFonts w:ascii="Times New Roman" w:hAnsi="Times New Roman" w:cs="Times New Roman"/>
        </w:rPr>
      </w:pPr>
      <w:r w:rsidRPr="00690296">
        <w:rPr>
          <w:rFonts w:ascii="Times New Roman" w:hAnsi="Times New Roman" w:cs="Times New Roman"/>
        </w:rPr>
        <w:t xml:space="preserve">  Architecture</w:t>
      </w:r>
    </w:p>
    <w:p w:rsidR="00690296" w:rsidRPr="00690296" w:rsidRDefault="00690296" w:rsidP="00690296">
      <w:pPr>
        <w:pStyle w:val="Listenumros"/>
        <w:rPr>
          <w:rFonts w:ascii="Times New Roman" w:hAnsi="Times New Roman" w:cs="Times New Roman"/>
        </w:rPr>
      </w:pPr>
      <w:r w:rsidRPr="00690296">
        <w:rPr>
          <w:rFonts w:ascii="Times New Roman" w:hAnsi="Times New Roman" w:cs="Times New Roman"/>
        </w:rPr>
        <w:t xml:space="preserve"> </w:t>
      </w:r>
      <w:proofErr w:type="spellStart"/>
      <w:r w:rsidRPr="00690296">
        <w:rPr>
          <w:rFonts w:ascii="Times New Roman" w:hAnsi="Times New Roman" w:cs="Times New Roman"/>
        </w:rPr>
        <w:t>Commandes</w:t>
      </w:r>
      <w:proofErr w:type="spellEnd"/>
      <w:r w:rsidRPr="00690296">
        <w:rPr>
          <w:rFonts w:ascii="Times New Roman" w:hAnsi="Times New Roman" w:cs="Times New Roman"/>
        </w:rPr>
        <w:t xml:space="preserve"> </w:t>
      </w:r>
      <w:proofErr w:type="spellStart"/>
      <w:r w:rsidRPr="00690296">
        <w:rPr>
          <w:rFonts w:ascii="Times New Roman" w:hAnsi="Times New Roman" w:cs="Times New Roman"/>
        </w:rPr>
        <w:t>essentielles</w:t>
      </w:r>
      <w:proofErr w:type="spellEnd"/>
    </w:p>
    <w:p w:rsidR="00690296" w:rsidRPr="00690296" w:rsidRDefault="00690296" w:rsidP="00690296">
      <w:pPr>
        <w:pStyle w:val="Listenumros"/>
        <w:rPr>
          <w:rFonts w:ascii="Times New Roman" w:hAnsi="Times New Roman" w:cs="Times New Roman"/>
        </w:rPr>
      </w:pPr>
      <w:r w:rsidRPr="00690296">
        <w:rPr>
          <w:rFonts w:ascii="Times New Roman" w:hAnsi="Times New Roman" w:cs="Times New Roman"/>
        </w:rPr>
        <w:t xml:space="preserve"> </w:t>
      </w:r>
      <w:proofErr w:type="spellStart"/>
      <w:r w:rsidRPr="00690296">
        <w:rPr>
          <w:rFonts w:ascii="Times New Roman" w:hAnsi="Times New Roman" w:cs="Times New Roman"/>
        </w:rPr>
        <w:t>Ajouter</w:t>
      </w:r>
      <w:proofErr w:type="spellEnd"/>
      <w:r w:rsidRPr="00690296">
        <w:rPr>
          <w:rFonts w:ascii="Times New Roman" w:hAnsi="Times New Roman" w:cs="Times New Roman"/>
        </w:rPr>
        <w:t xml:space="preserve"> du nouveau code</w:t>
      </w:r>
    </w:p>
    <w:p w:rsidR="00690296" w:rsidRPr="00690296" w:rsidRDefault="00690296" w:rsidP="00690296">
      <w:pPr>
        <w:pStyle w:val="Listenumros"/>
        <w:rPr>
          <w:rFonts w:ascii="Times New Roman" w:hAnsi="Times New Roman" w:cs="Times New Roman"/>
        </w:rPr>
      </w:pPr>
      <w:r w:rsidRPr="00690296">
        <w:rPr>
          <w:rFonts w:ascii="Times New Roman" w:hAnsi="Times New Roman" w:cs="Times New Roman"/>
        </w:rPr>
        <w:t xml:space="preserve"> </w:t>
      </w:r>
      <w:proofErr w:type="spellStart"/>
      <w:r w:rsidRPr="00690296">
        <w:rPr>
          <w:rFonts w:ascii="Times New Roman" w:hAnsi="Times New Roman" w:cs="Times New Roman"/>
        </w:rPr>
        <w:t>Ajouter</w:t>
      </w:r>
      <w:proofErr w:type="spellEnd"/>
      <w:r w:rsidRPr="00690296">
        <w:rPr>
          <w:rFonts w:ascii="Times New Roman" w:hAnsi="Times New Roman" w:cs="Times New Roman"/>
        </w:rPr>
        <w:t xml:space="preserve"> des </w:t>
      </w:r>
      <w:proofErr w:type="spellStart"/>
      <w:r w:rsidRPr="00690296">
        <w:rPr>
          <w:rFonts w:ascii="Times New Roman" w:hAnsi="Times New Roman" w:cs="Times New Roman"/>
        </w:rPr>
        <w:t>données</w:t>
      </w:r>
      <w:proofErr w:type="spellEnd"/>
    </w:p>
    <w:p w:rsidR="00690296" w:rsidRPr="00690296" w:rsidRDefault="00690296" w:rsidP="00690296">
      <w:pPr>
        <w:pStyle w:val="Listenumros"/>
        <w:rPr>
          <w:rFonts w:ascii="Times New Roman" w:hAnsi="Times New Roman" w:cs="Times New Roman"/>
        </w:rPr>
      </w:pPr>
      <w:r w:rsidRPr="00690296">
        <w:rPr>
          <w:rFonts w:ascii="Times New Roman" w:hAnsi="Times New Roman" w:cs="Times New Roman"/>
        </w:rPr>
        <w:t xml:space="preserve"> </w:t>
      </w:r>
      <w:proofErr w:type="spellStart"/>
      <w:r w:rsidRPr="00690296">
        <w:rPr>
          <w:rFonts w:ascii="Times New Roman" w:hAnsi="Times New Roman" w:cs="Times New Roman"/>
        </w:rPr>
        <w:t>Dépannage</w:t>
      </w:r>
      <w:proofErr w:type="spellEnd"/>
    </w:p>
    <w:p w:rsidR="00690296" w:rsidRPr="00690296" w:rsidRDefault="00690296" w:rsidP="00690296">
      <w:pPr>
        <w:pStyle w:val="Listenumros"/>
        <w:rPr>
          <w:rFonts w:ascii="Times New Roman" w:hAnsi="Times New Roman" w:cs="Times New Roman"/>
        </w:rPr>
      </w:pPr>
      <w:r w:rsidRPr="00690296">
        <w:rPr>
          <w:rFonts w:ascii="Times New Roman" w:hAnsi="Times New Roman" w:cs="Times New Roman"/>
        </w:rPr>
        <w:t xml:space="preserve"> Variables d'environnement</w:t>
      </w:r>
    </w:p>
    <w:p w:rsidR="00690296" w:rsidRPr="00690296" w:rsidRDefault="00690296" w:rsidP="00690296">
      <w:pPr>
        <w:pStyle w:val="Listenumros"/>
        <w:rPr>
          <w:rFonts w:ascii="Times New Roman" w:hAnsi="Times New Roman" w:cs="Times New Roman"/>
        </w:rPr>
      </w:pPr>
      <w:r w:rsidRPr="00690296">
        <w:rPr>
          <w:rFonts w:ascii="Times New Roman" w:hAnsi="Times New Roman" w:cs="Times New Roman"/>
        </w:rPr>
        <w:t xml:space="preserve"> </w:t>
      </w:r>
      <w:proofErr w:type="spellStart"/>
      <w:r w:rsidRPr="00690296">
        <w:rPr>
          <w:rFonts w:ascii="Times New Roman" w:hAnsi="Times New Roman" w:cs="Times New Roman"/>
        </w:rPr>
        <w:t>Sauvegarde</w:t>
      </w:r>
      <w:proofErr w:type="spellEnd"/>
      <w:r w:rsidRPr="00690296">
        <w:rPr>
          <w:rFonts w:ascii="Times New Roman" w:hAnsi="Times New Roman" w:cs="Times New Roman"/>
        </w:rPr>
        <w:t xml:space="preserve"> et </w:t>
      </w:r>
      <w:proofErr w:type="spellStart"/>
      <w:r w:rsidRPr="00690296">
        <w:rPr>
          <w:rFonts w:ascii="Times New Roman" w:hAnsi="Times New Roman" w:cs="Times New Roman"/>
        </w:rPr>
        <w:t>restauration</w:t>
      </w:r>
      <w:proofErr w:type="spellEnd"/>
    </w:p>
    <w:p w:rsidR="00690296" w:rsidRPr="00690296" w:rsidRDefault="00690296" w:rsidP="00690296">
      <w:pPr>
        <w:pStyle w:val="Listenumros"/>
        <w:rPr>
          <w:rFonts w:ascii="Times New Roman" w:hAnsi="Times New Roman" w:cs="Times New Roman"/>
        </w:rPr>
      </w:pPr>
      <w:r w:rsidRPr="00690296">
        <w:rPr>
          <w:rFonts w:ascii="Times New Roman" w:hAnsi="Times New Roman" w:cs="Times New Roman"/>
        </w:rPr>
        <w:t xml:space="preserve"> Checklist</w:t>
      </w:r>
    </w:p>
    <w:p w:rsidR="00690296" w:rsidRPr="00690296" w:rsidRDefault="00690296" w:rsidP="00690296">
      <w:pPr>
        <w:pStyle w:val="Listenumros"/>
        <w:rPr>
          <w:rFonts w:ascii="Times New Roman" w:hAnsi="Times New Roman" w:cs="Times New Roman"/>
        </w:rPr>
      </w:pPr>
      <w:r w:rsidRPr="00690296">
        <w:rPr>
          <w:rFonts w:ascii="Times New Roman" w:hAnsi="Times New Roman" w:cs="Times New Roman"/>
        </w:rPr>
        <w:t xml:space="preserve"> Explication </w:t>
      </w:r>
      <w:proofErr w:type="spellStart"/>
      <w:r w:rsidRPr="00690296">
        <w:rPr>
          <w:rFonts w:ascii="Times New Roman" w:hAnsi="Times New Roman" w:cs="Times New Roman"/>
        </w:rPr>
        <w:t>détaillée</w:t>
      </w:r>
      <w:proofErr w:type="spellEnd"/>
      <w:r w:rsidRPr="00690296">
        <w:rPr>
          <w:rFonts w:ascii="Times New Roman" w:hAnsi="Times New Roman" w:cs="Times New Roman"/>
        </w:rPr>
        <w:t xml:space="preserve"> </w:t>
      </w:r>
    </w:p>
    <w:p w:rsidR="00690296" w:rsidRDefault="00690296" w:rsidP="00690296">
      <w:pPr>
        <w:pStyle w:val="Listenumros"/>
        <w:numPr>
          <w:ilvl w:val="0"/>
          <w:numId w:val="0"/>
        </w:numPr>
        <w:rPr>
          <w:rFonts w:ascii="Times New Roman" w:hAnsi="Times New Roman" w:cs="Times New Roman"/>
          <w:sz w:val="16"/>
          <w:szCs w:val="16"/>
        </w:rPr>
      </w:pPr>
    </w:p>
    <w:p w:rsidR="00690296" w:rsidRPr="00690296" w:rsidRDefault="00690296" w:rsidP="00690296">
      <w:pPr>
        <w:pStyle w:val="Listenumros"/>
        <w:numPr>
          <w:ilvl w:val="0"/>
          <w:numId w:val="0"/>
        </w:numPr>
        <w:rPr>
          <w:rFonts w:ascii="Times New Roman" w:hAnsi="Times New Roman" w:cs="Times New Roman"/>
          <w:sz w:val="16"/>
          <w:szCs w:val="16"/>
        </w:rPr>
      </w:pPr>
      <w:r>
        <w:rPr>
          <w:rFonts w:ascii="Times New Roman" w:hAnsi="Times New Roman" w:cs="Times New Roman"/>
          <w:sz w:val="16"/>
          <w:szCs w:val="16"/>
        </w:rPr>
        <w:t xml:space="preserve"> </w:t>
      </w:r>
      <w:r>
        <w:rPr>
          <w:rFonts w:ascii="Times New Roman" w:hAnsi="Times New Roman" w:cs="Times New Roman"/>
          <w:noProof/>
          <w:sz w:val="16"/>
          <w:szCs w:val="16"/>
          <w:lang w:val="fr-FR" w:eastAsia="fr-FR" w:bidi="ar-SA"/>
        </w:rPr>
        <w:drawing>
          <wp:inline distT="0" distB="0" distL="0" distR="0">
            <wp:extent cx="5783524" cy="3120189"/>
            <wp:effectExtent l="19050" t="0" r="7676"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785547" cy="3121280"/>
                    </a:xfrm>
                    <a:prstGeom prst="rect">
                      <a:avLst/>
                    </a:prstGeom>
                    <a:noFill/>
                    <a:ln w="9525">
                      <a:noFill/>
                      <a:miter lim="800000"/>
                      <a:headEnd/>
                      <a:tailEnd/>
                    </a:ln>
                  </pic:spPr>
                </pic:pic>
              </a:graphicData>
            </a:graphic>
          </wp:inline>
        </w:drawing>
      </w:r>
    </w:p>
    <w:p w:rsidR="00D60630" w:rsidRDefault="00D60630" w:rsidP="00D60630">
      <w:pPr>
        <w:pStyle w:val="Listenumros"/>
        <w:numPr>
          <w:ilvl w:val="0"/>
          <w:numId w:val="0"/>
        </w:numPr>
        <w:ind w:left="360" w:hanging="360"/>
        <w:rPr>
          <w:rFonts w:ascii="Times New Roman" w:hAnsi="Times New Roman" w:cs="Times New Roman"/>
        </w:rPr>
      </w:pPr>
    </w:p>
    <w:p w:rsidR="00D60630" w:rsidRDefault="00D60630" w:rsidP="00D60630">
      <w:pPr>
        <w:pStyle w:val="Listenumros"/>
        <w:numPr>
          <w:ilvl w:val="0"/>
          <w:numId w:val="0"/>
        </w:numPr>
        <w:ind w:left="360" w:hanging="360"/>
        <w:rPr>
          <w:rFonts w:ascii="Times New Roman" w:hAnsi="Times New Roman" w:cs="Times New Roman"/>
        </w:rPr>
      </w:pPr>
    </w:p>
    <w:p w:rsidR="00D60630" w:rsidRDefault="00D60630" w:rsidP="00D60630">
      <w:pPr>
        <w:pStyle w:val="Listenumros"/>
        <w:numPr>
          <w:ilvl w:val="0"/>
          <w:numId w:val="0"/>
        </w:numPr>
        <w:ind w:left="360" w:hanging="360"/>
        <w:rPr>
          <w:rFonts w:ascii="Times New Roman" w:hAnsi="Times New Roman" w:cs="Times New Roman"/>
        </w:rPr>
      </w:pPr>
    </w:p>
    <w:p w:rsidR="00D60630" w:rsidRDefault="00D60630" w:rsidP="00D60630">
      <w:pPr>
        <w:pStyle w:val="Listenumros"/>
        <w:numPr>
          <w:ilvl w:val="0"/>
          <w:numId w:val="0"/>
        </w:numPr>
        <w:ind w:left="360" w:hanging="360"/>
        <w:rPr>
          <w:rFonts w:ascii="Times New Roman" w:hAnsi="Times New Roman" w:cs="Times New Roman"/>
        </w:rPr>
      </w:pPr>
    </w:p>
    <w:p w:rsidR="00D60630" w:rsidRDefault="00D60630" w:rsidP="00D60630">
      <w:pPr>
        <w:pStyle w:val="Listenumros"/>
        <w:numPr>
          <w:ilvl w:val="0"/>
          <w:numId w:val="0"/>
        </w:numPr>
        <w:ind w:left="360" w:hanging="360"/>
        <w:rPr>
          <w:rFonts w:ascii="Times New Roman" w:hAnsi="Times New Roman" w:cs="Times New Roman"/>
        </w:rPr>
      </w:pPr>
    </w:p>
    <w:p w:rsidR="00D60630" w:rsidRDefault="00D60630" w:rsidP="00D60630">
      <w:pPr>
        <w:pStyle w:val="Listenumros"/>
        <w:numPr>
          <w:ilvl w:val="0"/>
          <w:numId w:val="0"/>
        </w:numPr>
        <w:ind w:left="360" w:hanging="360"/>
        <w:rPr>
          <w:rFonts w:ascii="Times New Roman" w:hAnsi="Times New Roman" w:cs="Times New Roman"/>
        </w:rPr>
      </w:pPr>
    </w:p>
    <w:p w:rsidR="00D60630" w:rsidRDefault="00D60630" w:rsidP="00D60630">
      <w:pPr>
        <w:pStyle w:val="Listenumros"/>
        <w:numPr>
          <w:ilvl w:val="0"/>
          <w:numId w:val="0"/>
        </w:numPr>
        <w:ind w:left="360" w:hanging="360"/>
        <w:rPr>
          <w:rFonts w:ascii="Times New Roman" w:hAnsi="Times New Roman" w:cs="Times New Roman"/>
        </w:rPr>
      </w:pPr>
    </w:p>
    <w:p w:rsidR="00D60630" w:rsidRDefault="00D60630" w:rsidP="00D60630">
      <w:pPr>
        <w:pStyle w:val="Listenumros"/>
        <w:numPr>
          <w:ilvl w:val="0"/>
          <w:numId w:val="0"/>
        </w:numPr>
        <w:ind w:left="360" w:hanging="360"/>
        <w:rPr>
          <w:rFonts w:ascii="Times New Roman" w:hAnsi="Times New Roman" w:cs="Times New Roman"/>
        </w:rPr>
      </w:pPr>
    </w:p>
    <w:p w:rsidR="00D60630" w:rsidRDefault="00D60630" w:rsidP="00D60630">
      <w:pPr>
        <w:pStyle w:val="Listenumros"/>
        <w:numPr>
          <w:ilvl w:val="0"/>
          <w:numId w:val="0"/>
        </w:numPr>
        <w:ind w:left="360" w:hanging="360"/>
        <w:rPr>
          <w:rFonts w:ascii="Times New Roman" w:hAnsi="Times New Roman" w:cs="Times New Roman"/>
        </w:rPr>
      </w:pPr>
    </w:p>
    <w:p w:rsidR="00D60630" w:rsidRDefault="00D60630" w:rsidP="00D60630">
      <w:pPr>
        <w:pStyle w:val="Listenumros"/>
        <w:numPr>
          <w:ilvl w:val="0"/>
          <w:numId w:val="0"/>
        </w:numPr>
        <w:ind w:left="360" w:hanging="360"/>
        <w:rPr>
          <w:rFonts w:ascii="Times New Roman" w:hAnsi="Times New Roman" w:cs="Times New Roman"/>
        </w:rPr>
      </w:pPr>
    </w:p>
    <w:p w:rsidR="00D60630" w:rsidRDefault="00D60630" w:rsidP="00D60630">
      <w:pPr>
        <w:pStyle w:val="Listenumros"/>
        <w:numPr>
          <w:ilvl w:val="0"/>
          <w:numId w:val="0"/>
        </w:numPr>
        <w:ind w:left="360" w:hanging="360"/>
        <w:rPr>
          <w:rFonts w:ascii="Times New Roman" w:hAnsi="Times New Roman" w:cs="Times New Roman"/>
        </w:rPr>
      </w:pPr>
    </w:p>
    <w:p w:rsidR="00690296" w:rsidRDefault="00690296" w:rsidP="00D60630">
      <w:pPr>
        <w:pStyle w:val="Listenumros"/>
        <w:numPr>
          <w:ilvl w:val="0"/>
          <w:numId w:val="0"/>
        </w:numPr>
        <w:ind w:left="360" w:hanging="360"/>
        <w:rPr>
          <w:rFonts w:ascii="Times New Roman" w:hAnsi="Times New Roman" w:cs="Times New Roman"/>
        </w:rPr>
      </w:pPr>
      <w:r>
        <w:rPr>
          <w:rFonts w:ascii="Times New Roman" w:hAnsi="Times New Roman" w:cs="Times New Roman"/>
        </w:rPr>
        <w:t xml:space="preserve"> </w:t>
      </w:r>
    </w:p>
    <w:p w:rsidR="00690296" w:rsidRDefault="00690296" w:rsidP="00D60630">
      <w:pPr>
        <w:pStyle w:val="Listenumros"/>
        <w:numPr>
          <w:ilvl w:val="0"/>
          <w:numId w:val="0"/>
        </w:numPr>
        <w:ind w:left="360" w:hanging="360"/>
        <w:rPr>
          <w:rFonts w:ascii="Times New Roman" w:hAnsi="Times New Roman" w:cs="Times New Roman"/>
        </w:rPr>
      </w:pPr>
    </w:p>
    <w:p w:rsidR="0030413E" w:rsidRPr="00D60630" w:rsidRDefault="007752FB">
      <w:pPr>
        <w:pStyle w:val="Titre1"/>
        <w:rPr>
          <w:rFonts w:ascii="Times New Roman" w:hAnsi="Times New Roman" w:cs="Times New Roman"/>
          <w:lang w:val="fr-FR"/>
        </w:rPr>
      </w:pPr>
      <w:r w:rsidRPr="00D60630">
        <w:rPr>
          <w:rFonts w:ascii="Times New Roman" w:hAnsi="Times New Roman" w:cs="Times New Roman"/>
          <w:lang w:val="fr-FR"/>
        </w:rPr>
        <w:lastRenderedPageBreak/>
        <w:t xml:space="preserve"> </w:t>
      </w:r>
      <w:r w:rsidR="00060042" w:rsidRPr="00D60630">
        <w:rPr>
          <w:rFonts w:ascii="Times New Roman" w:hAnsi="Times New Roman" w:cs="Times New Roman"/>
          <w:lang w:val="fr-FR"/>
        </w:rPr>
        <w:t xml:space="preserve"> Comment ça fonctionne</w:t>
      </w:r>
    </w:p>
    <w:p w:rsidR="0030413E" w:rsidRPr="00D60630" w:rsidRDefault="00060042">
      <w:pPr>
        <w:pStyle w:val="Titre2"/>
        <w:rPr>
          <w:rFonts w:ascii="Times New Roman" w:hAnsi="Times New Roman" w:cs="Times New Roman"/>
          <w:lang w:val="fr-FR"/>
        </w:rPr>
      </w:pPr>
      <w:r w:rsidRPr="00D60630">
        <w:rPr>
          <w:rFonts w:ascii="Times New Roman" w:hAnsi="Times New Roman" w:cs="Times New Roman"/>
          <w:lang w:val="fr-FR"/>
        </w:rPr>
        <w:t>Processus de dockerisation</w:t>
      </w:r>
    </w:p>
    <w:p w:rsidR="0030413E" w:rsidRPr="007752FB" w:rsidRDefault="00060042">
      <w:pPr>
        <w:pStyle w:val="Listepuces"/>
        <w:rPr>
          <w:rFonts w:ascii="Times New Roman" w:hAnsi="Times New Roman" w:cs="Times New Roman"/>
          <w:lang w:val="fr-FR"/>
        </w:rPr>
      </w:pPr>
      <w:r w:rsidRPr="007752FB">
        <w:rPr>
          <w:rFonts w:ascii="Times New Roman" w:hAnsi="Times New Roman" w:cs="Times New Roman"/>
          <w:lang w:val="fr-FR"/>
        </w:rPr>
        <w:t xml:space="preserve">1. </w:t>
      </w:r>
      <w:r w:rsidR="007752FB" w:rsidRPr="007752FB">
        <w:rPr>
          <w:rFonts w:ascii="Times New Roman" w:hAnsi="Times New Roman" w:cs="Times New Roman"/>
          <w:lang w:val="fr-FR"/>
        </w:rPr>
        <w:t>Dockerfile</w:t>
      </w:r>
      <w:r w:rsidRPr="007752FB">
        <w:rPr>
          <w:rFonts w:ascii="Times New Roman" w:hAnsi="Times New Roman" w:cs="Times New Roman"/>
          <w:lang w:val="fr-FR"/>
        </w:rPr>
        <w:t xml:space="preserve"> : Définit comment construire l'image du backend</w:t>
      </w:r>
    </w:p>
    <w:p w:rsidR="0030413E" w:rsidRPr="007752FB" w:rsidRDefault="00060042" w:rsidP="00D60630">
      <w:pPr>
        <w:pStyle w:val="Listepuces2"/>
        <w:numPr>
          <w:ilvl w:val="0"/>
          <w:numId w:val="0"/>
        </w:numPr>
        <w:ind w:left="360"/>
        <w:rPr>
          <w:rFonts w:ascii="Times New Roman" w:hAnsi="Times New Roman" w:cs="Times New Roman"/>
          <w:lang w:val="fr-FR"/>
        </w:rPr>
      </w:pPr>
      <w:r w:rsidRPr="007752FB">
        <w:rPr>
          <w:rFonts w:ascii="Times New Roman" w:hAnsi="Times New Roman" w:cs="Times New Roman"/>
          <w:lang w:val="fr-FR"/>
        </w:rPr>
        <w:t xml:space="preserve">   • Utilise Node.js 20 Alpine (léger)</w:t>
      </w:r>
    </w:p>
    <w:p w:rsidR="0030413E" w:rsidRPr="007752FB" w:rsidRDefault="00060042" w:rsidP="00D60630">
      <w:pPr>
        <w:pStyle w:val="Listepuces2"/>
        <w:numPr>
          <w:ilvl w:val="0"/>
          <w:numId w:val="0"/>
        </w:numPr>
        <w:ind w:left="360"/>
        <w:rPr>
          <w:rFonts w:ascii="Times New Roman" w:hAnsi="Times New Roman" w:cs="Times New Roman"/>
        </w:rPr>
      </w:pPr>
      <w:r w:rsidRPr="007752FB">
        <w:rPr>
          <w:rFonts w:ascii="Times New Roman" w:hAnsi="Times New Roman" w:cs="Times New Roman"/>
          <w:lang w:val="fr-FR"/>
        </w:rPr>
        <w:t xml:space="preserve">   </w:t>
      </w:r>
      <w:r w:rsidRPr="007752FB">
        <w:rPr>
          <w:rFonts w:ascii="Times New Roman" w:hAnsi="Times New Roman" w:cs="Times New Roman"/>
        </w:rPr>
        <w:t>• Installe les dépendances</w:t>
      </w:r>
    </w:p>
    <w:p w:rsidR="0030413E" w:rsidRPr="007752FB" w:rsidRDefault="00060042" w:rsidP="00D60630">
      <w:pPr>
        <w:pStyle w:val="Listepuces2"/>
        <w:numPr>
          <w:ilvl w:val="0"/>
          <w:numId w:val="0"/>
        </w:numPr>
        <w:ind w:left="360"/>
        <w:rPr>
          <w:rFonts w:ascii="Times New Roman" w:hAnsi="Times New Roman" w:cs="Times New Roman"/>
          <w:lang w:val="fr-FR"/>
        </w:rPr>
      </w:pPr>
      <w:r w:rsidRPr="007752FB">
        <w:rPr>
          <w:rFonts w:ascii="Times New Roman" w:hAnsi="Times New Roman" w:cs="Times New Roman"/>
          <w:lang w:val="fr-FR"/>
        </w:rPr>
        <w:t xml:space="preserve">   • Build l'application Next.js en</w:t>
      </w:r>
      <w:r w:rsidRPr="007752FB">
        <w:rPr>
          <w:rFonts w:ascii="Times New Roman" w:hAnsi="Times New Roman" w:cs="Times New Roman"/>
          <w:lang w:val="fr-FR"/>
        </w:rPr>
        <w:t xml:space="preserve"> mode standalone</w:t>
      </w:r>
    </w:p>
    <w:p w:rsidR="0030413E" w:rsidRPr="007752FB" w:rsidRDefault="00060042" w:rsidP="00D60630">
      <w:pPr>
        <w:pStyle w:val="Listepuces2"/>
        <w:numPr>
          <w:ilvl w:val="0"/>
          <w:numId w:val="0"/>
        </w:numPr>
        <w:ind w:left="360"/>
        <w:rPr>
          <w:rFonts w:ascii="Times New Roman" w:hAnsi="Times New Roman" w:cs="Times New Roman"/>
          <w:lang w:val="fr-FR"/>
        </w:rPr>
      </w:pPr>
      <w:r w:rsidRPr="007752FB">
        <w:rPr>
          <w:rFonts w:ascii="Times New Roman" w:hAnsi="Times New Roman" w:cs="Times New Roman"/>
          <w:lang w:val="fr-FR"/>
        </w:rPr>
        <w:t xml:space="preserve">   • Lance le serveur avec node .next/standalone/server.js</w:t>
      </w:r>
    </w:p>
    <w:p w:rsidR="0030413E" w:rsidRPr="007752FB" w:rsidRDefault="00060042">
      <w:pPr>
        <w:pStyle w:val="Listepuces"/>
        <w:rPr>
          <w:rFonts w:ascii="Times New Roman" w:hAnsi="Times New Roman" w:cs="Times New Roman"/>
        </w:rPr>
      </w:pPr>
      <w:r w:rsidRPr="007752FB">
        <w:rPr>
          <w:rFonts w:ascii="Times New Roman" w:hAnsi="Times New Roman" w:cs="Times New Roman"/>
        </w:rPr>
        <w:t>2. docker-compose.yml : Orchestre les services</w:t>
      </w:r>
    </w:p>
    <w:p w:rsidR="0030413E" w:rsidRPr="007752FB" w:rsidRDefault="00060042" w:rsidP="00D60630">
      <w:pPr>
        <w:pStyle w:val="Listepuces2"/>
        <w:numPr>
          <w:ilvl w:val="0"/>
          <w:numId w:val="0"/>
        </w:numPr>
        <w:ind w:left="360"/>
        <w:rPr>
          <w:rFonts w:ascii="Times New Roman" w:hAnsi="Times New Roman" w:cs="Times New Roman"/>
          <w:lang w:val="fr-FR"/>
        </w:rPr>
      </w:pPr>
      <w:r w:rsidRPr="007752FB">
        <w:rPr>
          <w:rFonts w:ascii="Times New Roman" w:hAnsi="Times New Roman" w:cs="Times New Roman"/>
          <w:lang w:val="fr-FR"/>
        </w:rPr>
        <w:t xml:space="preserve">   • PostgreSQL : Base de données dans un conteneur</w:t>
      </w:r>
    </w:p>
    <w:p w:rsidR="0030413E" w:rsidRPr="007752FB" w:rsidRDefault="00060042" w:rsidP="00D60630">
      <w:pPr>
        <w:pStyle w:val="Listepuces2"/>
        <w:numPr>
          <w:ilvl w:val="0"/>
          <w:numId w:val="0"/>
        </w:numPr>
        <w:ind w:left="360"/>
        <w:rPr>
          <w:rFonts w:ascii="Times New Roman" w:hAnsi="Times New Roman" w:cs="Times New Roman"/>
          <w:lang w:val="fr-FR"/>
        </w:rPr>
      </w:pPr>
      <w:r w:rsidRPr="007752FB">
        <w:rPr>
          <w:rFonts w:ascii="Times New Roman" w:hAnsi="Times New Roman" w:cs="Times New Roman"/>
          <w:lang w:val="fr-FR"/>
        </w:rPr>
        <w:t xml:space="preserve">   • Backend : Application Next.js dans un conteneur</w:t>
      </w:r>
    </w:p>
    <w:p w:rsidR="0030413E" w:rsidRPr="007752FB" w:rsidRDefault="00060042" w:rsidP="00D60630">
      <w:pPr>
        <w:pStyle w:val="Listepuces2"/>
        <w:numPr>
          <w:ilvl w:val="0"/>
          <w:numId w:val="0"/>
        </w:numPr>
        <w:ind w:left="360"/>
        <w:rPr>
          <w:rFonts w:ascii="Times New Roman" w:hAnsi="Times New Roman" w:cs="Times New Roman"/>
          <w:lang w:val="fr-FR"/>
        </w:rPr>
      </w:pPr>
      <w:r w:rsidRPr="007752FB">
        <w:rPr>
          <w:rFonts w:ascii="Times New Roman" w:hAnsi="Times New Roman" w:cs="Times New Roman"/>
          <w:lang w:val="fr-FR"/>
        </w:rPr>
        <w:t xml:space="preserve">   • Les deux communiquent v</w:t>
      </w:r>
      <w:r w:rsidRPr="007752FB">
        <w:rPr>
          <w:rFonts w:ascii="Times New Roman" w:hAnsi="Times New Roman" w:cs="Times New Roman"/>
          <w:lang w:val="fr-FR"/>
        </w:rPr>
        <w:t>ia le réseau Docker transport-network</w:t>
      </w:r>
    </w:p>
    <w:p w:rsidR="0030413E" w:rsidRPr="007752FB" w:rsidRDefault="00060042">
      <w:pPr>
        <w:pStyle w:val="Listepuces"/>
        <w:rPr>
          <w:rFonts w:ascii="Times New Roman" w:hAnsi="Times New Roman" w:cs="Times New Roman"/>
        </w:rPr>
      </w:pPr>
      <w:r w:rsidRPr="007752FB">
        <w:rPr>
          <w:rFonts w:ascii="Times New Roman" w:hAnsi="Times New Roman" w:cs="Times New Roman"/>
        </w:rPr>
        <w:t>3. Volumes : Persistance des données</w:t>
      </w:r>
    </w:p>
    <w:p w:rsidR="0030413E" w:rsidRPr="007752FB" w:rsidRDefault="00060042" w:rsidP="00D60630">
      <w:pPr>
        <w:pStyle w:val="Listepuces2"/>
        <w:numPr>
          <w:ilvl w:val="0"/>
          <w:numId w:val="0"/>
        </w:numPr>
        <w:ind w:left="360"/>
        <w:rPr>
          <w:rFonts w:ascii="Times New Roman" w:hAnsi="Times New Roman" w:cs="Times New Roman"/>
          <w:lang w:val="fr-FR"/>
        </w:rPr>
      </w:pPr>
      <w:r w:rsidRPr="007752FB">
        <w:rPr>
          <w:rFonts w:ascii="Times New Roman" w:hAnsi="Times New Roman" w:cs="Times New Roman"/>
          <w:lang w:val="fr-FR"/>
        </w:rPr>
        <w:t xml:space="preserve">   • postgres_data : Sauvegarde les données PostgreSQL</w:t>
      </w:r>
    </w:p>
    <w:p w:rsidR="0030413E" w:rsidRPr="007752FB" w:rsidRDefault="00060042" w:rsidP="00D60630">
      <w:pPr>
        <w:pStyle w:val="Listepuces2"/>
        <w:numPr>
          <w:ilvl w:val="0"/>
          <w:numId w:val="0"/>
        </w:numPr>
        <w:ind w:left="360"/>
        <w:rPr>
          <w:rFonts w:ascii="Times New Roman" w:hAnsi="Times New Roman" w:cs="Times New Roman"/>
        </w:rPr>
      </w:pPr>
      <w:r w:rsidRPr="007752FB">
        <w:rPr>
          <w:rFonts w:ascii="Times New Roman" w:hAnsi="Times New Roman" w:cs="Times New Roman"/>
          <w:lang w:val="fr-FR"/>
        </w:rPr>
        <w:t xml:space="preserve">   </w:t>
      </w:r>
      <w:r w:rsidRPr="007752FB">
        <w:rPr>
          <w:rFonts w:ascii="Times New Roman" w:hAnsi="Times New Roman" w:cs="Times New Roman"/>
        </w:rPr>
        <w:t>• ./uploads : Sauvegarde les fichiers uploadés</w:t>
      </w:r>
    </w:p>
    <w:p w:rsidR="0030413E" w:rsidRPr="007752FB" w:rsidRDefault="00060042">
      <w:pPr>
        <w:rPr>
          <w:rFonts w:ascii="Times New Roman" w:hAnsi="Times New Roman" w:cs="Times New Roman"/>
        </w:rPr>
      </w:pPr>
      <w:r w:rsidRPr="007752FB">
        <w:rPr>
          <w:rFonts w:ascii="Times New Roman" w:hAnsi="Times New Roman" w:cs="Times New Roman"/>
        </w:rPr>
        <w:br w:type="page"/>
      </w:r>
    </w:p>
    <w:p w:rsidR="0030413E" w:rsidRPr="007752FB" w:rsidRDefault="00D60630">
      <w:pPr>
        <w:pStyle w:val="Titre1"/>
        <w:rPr>
          <w:rFonts w:ascii="Times New Roman" w:hAnsi="Times New Roman" w:cs="Times New Roman"/>
        </w:rPr>
      </w:pPr>
      <w:r>
        <w:rPr>
          <w:rFonts w:ascii="Cambria" w:hAnsi="Cambria" w:cs="Times New Roman"/>
        </w:rPr>
        <w:lastRenderedPageBreak/>
        <w:t xml:space="preserve">  </w:t>
      </w:r>
      <w:r w:rsidR="00060042" w:rsidRPr="007752FB">
        <w:rPr>
          <w:rFonts w:ascii="Times New Roman" w:hAnsi="Times New Roman" w:cs="Times New Roman"/>
        </w:rPr>
        <w:t xml:space="preserve"> Architecture</w:t>
      </w:r>
    </w:p>
    <w:p w:rsidR="0030413E" w:rsidRDefault="007752FB">
      <w:pPr>
        <w:pStyle w:val="Sansinterligne"/>
        <w:spacing w:before="120" w:after="120"/>
        <w:ind w:left="360" w:right="360"/>
        <w:rPr>
          <w:rFonts w:ascii="Times New Roman" w:hAnsi="Times New Roman" w:cs="Times New Roman"/>
          <w:color w:val="000000"/>
          <w:sz w:val="18"/>
        </w:rPr>
      </w:pPr>
      <w:r>
        <w:rPr>
          <w:rFonts w:ascii="Times New Roman" w:hAnsi="Times New Roman" w:cs="Times New Roman"/>
          <w:color w:val="000000"/>
          <w:sz w:val="18"/>
        </w:rPr>
        <w:t xml:space="preserve"> </w:t>
      </w:r>
    </w:p>
    <w:p w:rsidR="007752FB" w:rsidRPr="007752FB" w:rsidRDefault="007752FB">
      <w:pPr>
        <w:pStyle w:val="Sansinterligne"/>
        <w:spacing w:before="120" w:after="120"/>
        <w:ind w:left="360" w:right="360"/>
        <w:rPr>
          <w:rFonts w:ascii="Times New Roman" w:hAnsi="Times New Roman" w:cs="Times New Roman"/>
        </w:rPr>
      </w:pPr>
      <w:r>
        <w:rPr>
          <w:rFonts w:ascii="Times New Roman" w:hAnsi="Times New Roman" w:cs="Times New Roman"/>
          <w:noProof/>
          <w:lang w:val="fr-FR" w:eastAsia="fr-FR" w:bidi="ar-SA"/>
        </w:rPr>
        <w:drawing>
          <wp:inline distT="0" distB="0" distL="0" distR="0">
            <wp:extent cx="5733415" cy="1481731"/>
            <wp:effectExtent l="19050" t="0" r="63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733415" cy="1481731"/>
                    </a:xfrm>
                    <a:prstGeom prst="rect">
                      <a:avLst/>
                    </a:prstGeom>
                    <a:noFill/>
                    <a:ln w="9525">
                      <a:noFill/>
                      <a:miter lim="800000"/>
                      <a:headEnd/>
                      <a:tailEnd/>
                    </a:ln>
                  </pic:spPr>
                </pic:pic>
              </a:graphicData>
            </a:graphic>
          </wp:inline>
        </w:drawing>
      </w:r>
    </w:p>
    <w:p w:rsidR="0030413E" w:rsidRPr="007752FB" w:rsidRDefault="00060042">
      <w:pPr>
        <w:pStyle w:val="Titre2"/>
        <w:rPr>
          <w:rFonts w:ascii="Times New Roman" w:hAnsi="Times New Roman" w:cs="Times New Roman"/>
        </w:rPr>
      </w:pPr>
      <w:r w:rsidRPr="007752FB">
        <w:rPr>
          <w:rFonts w:ascii="Times New Roman" w:hAnsi="Times New Roman" w:cs="Times New Roman"/>
        </w:rPr>
        <w:t>Fichiers clés</w:t>
      </w:r>
    </w:p>
    <w:p w:rsidR="0030413E" w:rsidRPr="008F7E67" w:rsidRDefault="00060042">
      <w:pPr>
        <w:pStyle w:val="Listepuces"/>
        <w:rPr>
          <w:rFonts w:ascii="Times New Roman" w:hAnsi="Times New Roman" w:cs="Times New Roman"/>
          <w:lang w:val="fr-FR"/>
        </w:rPr>
      </w:pPr>
      <w:proofErr w:type="spellStart"/>
      <w:r w:rsidRPr="008F7E67">
        <w:rPr>
          <w:rFonts w:ascii="Times New Roman" w:hAnsi="Times New Roman" w:cs="Times New Roman"/>
        </w:rPr>
        <w:t>Dockerfile</w:t>
      </w:r>
      <w:proofErr w:type="spellEnd"/>
      <w:r w:rsidRPr="008F7E67">
        <w:rPr>
          <w:rFonts w:ascii="Times New Roman" w:hAnsi="Times New Roman" w:cs="Times New Roman"/>
        </w:rPr>
        <w:t xml:space="preserve"> : Instructions pour builder </w:t>
      </w:r>
      <w:proofErr w:type="spellStart"/>
      <w:r w:rsidRPr="008F7E67">
        <w:rPr>
          <w:rFonts w:ascii="Times New Roman" w:hAnsi="Times New Roman" w:cs="Times New Roman"/>
        </w:rPr>
        <w:t>l'ima</w:t>
      </w:r>
      <w:r w:rsidRPr="008F7E67">
        <w:rPr>
          <w:rFonts w:ascii="Times New Roman" w:hAnsi="Times New Roman" w:cs="Times New Roman"/>
        </w:rPr>
        <w:t>ge</w:t>
      </w:r>
      <w:proofErr w:type="spellEnd"/>
      <w:r w:rsidRPr="008F7E67">
        <w:rPr>
          <w:rFonts w:ascii="Times New Roman" w:hAnsi="Times New Roman" w:cs="Times New Roman"/>
        </w:rPr>
        <w:t xml:space="preserve"> backend</w:t>
      </w:r>
      <w:r w:rsidR="008F7E67" w:rsidRPr="008F7E67">
        <w:rPr>
          <w:noProof/>
          <w:lang w:val="fr-FR" w:eastAsia="fr-FR" w:bidi="ar-SA"/>
        </w:rPr>
        <w:t xml:space="preserve"> </w:t>
      </w:r>
      <w:r w:rsidRPr="008F7E67">
        <w:rPr>
          <w:rFonts w:ascii="Times New Roman" w:hAnsi="Times New Roman" w:cs="Times New Roman"/>
          <w:lang w:val="fr-FR"/>
        </w:rPr>
        <w:t>docker-compose.yml : Configuration des services</w:t>
      </w:r>
    </w:p>
    <w:p w:rsidR="0030413E" w:rsidRPr="007752FB" w:rsidRDefault="00060042">
      <w:pPr>
        <w:pStyle w:val="Listepuces"/>
        <w:rPr>
          <w:rFonts w:ascii="Times New Roman" w:hAnsi="Times New Roman" w:cs="Times New Roman"/>
          <w:lang w:val="fr-FR"/>
        </w:rPr>
      </w:pPr>
      <w:r w:rsidRPr="007752FB">
        <w:rPr>
          <w:rFonts w:ascii="Times New Roman" w:hAnsi="Times New Roman" w:cs="Times New Roman"/>
          <w:lang w:val="fr-FR"/>
        </w:rPr>
        <w:t>sql/schema.sql : Schéma de la base (exécuté au démarrage)</w:t>
      </w:r>
    </w:p>
    <w:p w:rsidR="0030413E" w:rsidRPr="007752FB" w:rsidRDefault="00060042">
      <w:pPr>
        <w:pStyle w:val="Listepuces"/>
        <w:rPr>
          <w:rFonts w:ascii="Times New Roman" w:hAnsi="Times New Roman" w:cs="Times New Roman"/>
          <w:lang w:val="fr-FR"/>
        </w:rPr>
      </w:pPr>
      <w:r w:rsidRPr="007752FB">
        <w:rPr>
          <w:rFonts w:ascii="Times New Roman" w:hAnsi="Times New Roman" w:cs="Times New Roman"/>
          <w:lang w:val="fr-FR"/>
        </w:rPr>
        <w:t>sql/systemeSMS.sql : Tables de messagerie (conversations, messages, etc.)</w:t>
      </w:r>
    </w:p>
    <w:p w:rsidR="0030413E" w:rsidRPr="007752FB" w:rsidRDefault="00060042">
      <w:pPr>
        <w:pStyle w:val="Listepuces"/>
        <w:rPr>
          <w:rFonts w:ascii="Times New Roman" w:hAnsi="Times New Roman" w:cs="Times New Roman"/>
        </w:rPr>
      </w:pPr>
      <w:r w:rsidRPr="007752FB">
        <w:rPr>
          <w:rFonts w:ascii="Times New Roman" w:hAnsi="Times New Roman" w:cs="Times New Roman"/>
        </w:rPr>
        <w:t>.env : Variables d'environnement (optionnel)</w:t>
      </w:r>
    </w:p>
    <w:p w:rsidR="0030413E" w:rsidRPr="007752FB" w:rsidRDefault="00060042">
      <w:pPr>
        <w:rPr>
          <w:rFonts w:ascii="Times New Roman" w:hAnsi="Times New Roman" w:cs="Times New Roman"/>
        </w:rPr>
      </w:pPr>
      <w:r w:rsidRPr="007752FB">
        <w:rPr>
          <w:rFonts w:ascii="Times New Roman" w:hAnsi="Times New Roman" w:cs="Times New Roman"/>
        </w:rPr>
        <w:br w:type="page"/>
      </w:r>
    </w:p>
    <w:p w:rsidR="0030413E" w:rsidRPr="007752FB" w:rsidRDefault="00D60630">
      <w:pPr>
        <w:pStyle w:val="Titre1"/>
        <w:rPr>
          <w:rFonts w:ascii="Times New Roman" w:hAnsi="Times New Roman" w:cs="Times New Roman"/>
        </w:rPr>
      </w:pPr>
      <w:r>
        <w:rPr>
          <w:rFonts w:ascii="Cambria" w:hAnsi="Cambria" w:cs="Times New Roman"/>
        </w:rPr>
        <w:lastRenderedPageBreak/>
        <w:t xml:space="preserve">  </w:t>
      </w:r>
      <w:r w:rsidR="00060042" w:rsidRPr="007752FB">
        <w:rPr>
          <w:rFonts w:ascii="Times New Roman" w:hAnsi="Times New Roman" w:cs="Times New Roman"/>
        </w:rPr>
        <w:t>Commandes essen</w:t>
      </w:r>
      <w:r w:rsidR="00060042" w:rsidRPr="007752FB">
        <w:rPr>
          <w:rFonts w:ascii="Times New Roman" w:hAnsi="Times New Roman" w:cs="Times New Roman"/>
        </w:rPr>
        <w:t>tielles</w:t>
      </w:r>
    </w:p>
    <w:p w:rsidR="0030413E" w:rsidRPr="007752FB" w:rsidRDefault="00060042">
      <w:pPr>
        <w:pStyle w:val="Titre2"/>
        <w:rPr>
          <w:rFonts w:ascii="Times New Roman" w:hAnsi="Times New Roman" w:cs="Times New Roman"/>
        </w:rPr>
      </w:pPr>
      <w:r w:rsidRPr="007752FB">
        <w:rPr>
          <w:rFonts w:ascii="Times New Roman" w:hAnsi="Times New Roman" w:cs="Times New Roman"/>
        </w:rPr>
        <w:t>Démarrer l'application</w:t>
      </w:r>
    </w:p>
    <w:p w:rsidR="0030413E" w:rsidRPr="007752FB" w:rsidRDefault="00060042">
      <w:pPr>
        <w:pStyle w:val="Sansinterligne"/>
        <w:spacing w:before="120" w:after="120"/>
        <w:ind w:left="360" w:right="360"/>
        <w:rPr>
          <w:rFonts w:ascii="Times New Roman" w:hAnsi="Times New Roman" w:cs="Times New Roman"/>
        </w:rPr>
      </w:pPr>
      <w:r w:rsidRPr="007752FB">
        <w:rPr>
          <w:rFonts w:ascii="Times New Roman" w:hAnsi="Times New Roman" w:cs="Times New Roman"/>
          <w:color w:val="000000"/>
          <w:sz w:val="18"/>
        </w:rPr>
        <w:t>docker-compose up -d</w:t>
      </w:r>
    </w:p>
    <w:p w:rsidR="0030413E" w:rsidRPr="007752FB" w:rsidRDefault="00060042" w:rsidP="00D60630">
      <w:pPr>
        <w:pStyle w:val="Listepuces"/>
        <w:numPr>
          <w:ilvl w:val="0"/>
          <w:numId w:val="0"/>
        </w:numPr>
        <w:rPr>
          <w:rFonts w:ascii="Times New Roman" w:hAnsi="Times New Roman" w:cs="Times New Roman"/>
          <w:lang w:val="fr-FR"/>
        </w:rPr>
      </w:pPr>
      <w:r w:rsidRPr="007752FB">
        <w:rPr>
          <w:rFonts w:ascii="Times New Roman" w:hAnsi="Times New Roman" w:cs="Times New Roman"/>
          <w:lang w:val="fr-FR"/>
        </w:rPr>
        <w:t>• -d = mode détaché (en arrière-plan)</w:t>
      </w:r>
    </w:p>
    <w:p w:rsidR="0030413E" w:rsidRPr="007752FB" w:rsidRDefault="00060042" w:rsidP="00D60630">
      <w:pPr>
        <w:pStyle w:val="Listepuces"/>
        <w:numPr>
          <w:ilvl w:val="0"/>
          <w:numId w:val="0"/>
        </w:numPr>
        <w:rPr>
          <w:rFonts w:ascii="Times New Roman" w:hAnsi="Times New Roman" w:cs="Times New Roman"/>
        </w:rPr>
      </w:pPr>
      <w:r w:rsidRPr="007752FB">
        <w:rPr>
          <w:rFonts w:ascii="Times New Roman" w:hAnsi="Times New Roman" w:cs="Times New Roman"/>
        </w:rPr>
        <w:t>• Crée et démarre les conteneurs</w:t>
      </w:r>
    </w:p>
    <w:p w:rsidR="0030413E" w:rsidRPr="007752FB" w:rsidRDefault="00060042">
      <w:pPr>
        <w:pStyle w:val="Titre2"/>
        <w:rPr>
          <w:rFonts w:ascii="Times New Roman" w:hAnsi="Times New Roman" w:cs="Times New Roman"/>
        </w:rPr>
      </w:pPr>
      <w:r w:rsidRPr="007752FB">
        <w:rPr>
          <w:rFonts w:ascii="Times New Roman" w:hAnsi="Times New Roman" w:cs="Times New Roman"/>
        </w:rPr>
        <w:t>Voir les logs</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Tous les services</w:t>
      </w:r>
      <w:r w:rsidRPr="007752FB">
        <w:rPr>
          <w:rFonts w:ascii="Times New Roman" w:hAnsi="Times New Roman" w:cs="Times New Roman"/>
          <w:color w:val="000000"/>
          <w:sz w:val="18"/>
          <w:lang w:val="fr-FR"/>
        </w:rPr>
        <w:br/>
        <w:t>docker-compose logs -f</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Un service spécifique</w:t>
      </w:r>
      <w:r w:rsidRPr="007752FB">
        <w:rPr>
          <w:rFonts w:ascii="Times New Roman" w:hAnsi="Times New Roman" w:cs="Times New Roman"/>
          <w:color w:val="000000"/>
          <w:sz w:val="18"/>
          <w:lang w:val="fr-FR"/>
        </w:rPr>
        <w:br/>
        <w:t>docker-compose logs backend -f</w:t>
      </w:r>
      <w:r w:rsidRPr="007752FB">
        <w:rPr>
          <w:rFonts w:ascii="Times New Roman" w:hAnsi="Times New Roman" w:cs="Times New Roman"/>
          <w:color w:val="000000"/>
          <w:sz w:val="18"/>
          <w:lang w:val="fr-FR"/>
        </w:rPr>
        <w:br/>
        <w:t xml:space="preserve">docker-compose logs </w:t>
      </w:r>
      <w:r w:rsidRPr="007752FB">
        <w:rPr>
          <w:rFonts w:ascii="Times New Roman" w:hAnsi="Times New Roman" w:cs="Times New Roman"/>
          <w:color w:val="000000"/>
          <w:sz w:val="18"/>
          <w:lang w:val="fr-FR"/>
        </w:rPr>
        <w:t>postgres -f</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Arrêter l'application</w:t>
      </w:r>
    </w:p>
    <w:p w:rsidR="0030413E" w:rsidRPr="007752FB" w:rsidRDefault="007752FB">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Arrêter (garde les données</w:t>
      </w:r>
      <w:proofErr w:type="gramStart"/>
      <w:r w:rsidRPr="007752FB">
        <w:rPr>
          <w:rFonts w:ascii="Times New Roman" w:hAnsi="Times New Roman" w:cs="Times New Roman"/>
          <w:color w:val="000000"/>
          <w:sz w:val="18"/>
          <w:lang w:val="fr-FR"/>
        </w:rPr>
        <w:t>)</w:t>
      </w:r>
      <w:proofErr w:type="gramEnd"/>
      <w:r w:rsidRPr="007752FB">
        <w:rPr>
          <w:rFonts w:ascii="Times New Roman" w:hAnsi="Times New Roman" w:cs="Times New Roman"/>
          <w:color w:val="000000"/>
          <w:sz w:val="18"/>
          <w:lang w:val="fr-FR"/>
        </w:rPr>
        <w:br/>
        <w:t>docker-compose stop</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Arrêter et supprimer les conteneurs (garde les données)</w:t>
      </w:r>
      <w:r w:rsidRPr="007752FB">
        <w:rPr>
          <w:rFonts w:ascii="Times New Roman" w:hAnsi="Times New Roman" w:cs="Times New Roman"/>
          <w:color w:val="000000"/>
          <w:sz w:val="18"/>
          <w:lang w:val="fr-FR"/>
        </w:rPr>
        <w:br/>
        <w:t>docker-compose down</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xml:space="preserve"># </w:t>
      </w:r>
      <w:r>
        <w:rPr>
          <w:rFonts w:ascii="Times New Roman" w:hAnsi="Consolas" w:cs="Times New Roman"/>
          <w:color w:val="000000"/>
          <w:sz w:val="18"/>
          <w:lang w:val="fr-FR"/>
        </w:rPr>
        <w:t xml:space="preserve"> </w:t>
      </w:r>
      <w:r w:rsidRPr="007752FB">
        <w:rPr>
          <w:rFonts w:ascii="Times New Roman" w:hAnsi="Times New Roman" w:cs="Times New Roman"/>
          <w:color w:val="000000"/>
          <w:sz w:val="18"/>
          <w:lang w:val="fr-FR"/>
        </w:rPr>
        <w:t xml:space="preserve"> Arrêter et supprimer TOUT (supprime les données)</w:t>
      </w:r>
      <w:r w:rsidRPr="007752FB">
        <w:rPr>
          <w:rFonts w:ascii="Times New Roman" w:hAnsi="Times New Roman" w:cs="Times New Roman"/>
          <w:color w:val="000000"/>
          <w:sz w:val="18"/>
          <w:lang w:val="fr-FR"/>
        </w:rPr>
        <w:br/>
        <w:t>docker-compose down -v</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Vérifier l'état</w:t>
      </w:r>
    </w:p>
    <w:p w:rsidR="0030413E" w:rsidRPr="007752FB" w:rsidRDefault="007752FB">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docker-compose ps</w:t>
      </w:r>
    </w:p>
    <w:p w:rsidR="0030413E" w:rsidRPr="007752FB" w:rsidRDefault="00060042">
      <w:pPr>
        <w:rPr>
          <w:rFonts w:ascii="Times New Roman" w:hAnsi="Times New Roman" w:cs="Times New Roman"/>
          <w:lang w:val="fr-FR"/>
        </w:rPr>
      </w:pPr>
      <w:r w:rsidRPr="007752FB">
        <w:rPr>
          <w:rFonts w:ascii="Times New Roman" w:hAnsi="Times New Roman" w:cs="Times New Roman"/>
          <w:lang w:val="fr-FR"/>
        </w:rPr>
        <w:br w:type="page"/>
      </w:r>
    </w:p>
    <w:p w:rsidR="0030413E" w:rsidRPr="007752FB" w:rsidRDefault="007752FB">
      <w:pPr>
        <w:pStyle w:val="Titre1"/>
        <w:rPr>
          <w:rFonts w:ascii="Times New Roman" w:hAnsi="Times New Roman" w:cs="Times New Roman"/>
          <w:lang w:val="fr-FR"/>
        </w:rPr>
      </w:pPr>
      <w:r>
        <w:rPr>
          <w:rFonts w:ascii="Cambria" w:hAnsi="Cambria" w:cs="Times New Roman"/>
        </w:rPr>
        <w:lastRenderedPageBreak/>
        <w:t xml:space="preserve"> </w:t>
      </w:r>
      <w:r w:rsidRPr="007752FB">
        <w:rPr>
          <w:rFonts w:ascii="Cambria" w:hAnsi="Cambria" w:cs="Times New Roman"/>
          <w:lang w:val="fr-FR"/>
        </w:rPr>
        <w:t xml:space="preserve"> </w:t>
      </w:r>
      <w:r w:rsidR="00060042" w:rsidRPr="007752FB">
        <w:rPr>
          <w:rFonts w:ascii="Times New Roman" w:hAnsi="Times New Roman" w:cs="Times New Roman"/>
          <w:lang w:val="fr-FR"/>
        </w:rPr>
        <w:t xml:space="preserve"> Ajouter du nouveau code backend</w:t>
      </w:r>
    </w:p>
    <w:p w:rsidR="0030413E" w:rsidRPr="007752FB" w:rsidRDefault="007752FB">
      <w:pPr>
        <w:pStyle w:val="Titre2"/>
        <w:rPr>
          <w:rFonts w:ascii="Times New Roman" w:hAnsi="Times New Roman" w:cs="Times New Roman"/>
        </w:rPr>
      </w:pPr>
      <w:r w:rsidRPr="007752FB">
        <w:rPr>
          <w:rFonts w:ascii="Times New Roman" w:hAnsi="Times New Roman" w:cs="Times New Roman"/>
        </w:rPr>
        <w:t>Méthode 1 : Rebuild rapide (recommandé)</w:t>
      </w:r>
    </w:p>
    <w:p w:rsidR="0030413E" w:rsidRPr="007752FB" w:rsidRDefault="00060042">
      <w:pPr>
        <w:pStyle w:val="Sansinterligne"/>
        <w:spacing w:before="120" w:after="120"/>
        <w:ind w:left="360" w:right="360"/>
        <w:rPr>
          <w:rFonts w:ascii="Times New Roman" w:hAnsi="Times New Roman" w:cs="Times New Roman"/>
        </w:rPr>
      </w:pPr>
      <w:r w:rsidRPr="007752FB">
        <w:rPr>
          <w:rFonts w:ascii="Times New Roman" w:hAnsi="Times New Roman" w:cs="Times New Roman"/>
          <w:color w:val="000000"/>
          <w:sz w:val="18"/>
        </w:rPr>
        <w:t>docker-compose up -d --build backend</w:t>
      </w:r>
    </w:p>
    <w:p w:rsidR="0030413E" w:rsidRPr="007752FB" w:rsidRDefault="00060042">
      <w:pPr>
        <w:pStyle w:val="Listepuces"/>
        <w:rPr>
          <w:rFonts w:ascii="Times New Roman" w:hAnsi="Times New Roman" w:cs="Times New Roman"/>
        </w:rPr>
      </w:pPr>
      <w:r w:rsidRPr="007752FB">
        <w:rPr>
          <w:rFonts w:ascii="Times New Roman" w:hAnsi="Times New Roman" w:cs="Times New Roman"/>
        </w:rPr>
        <w:t>Cette commande :</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1. Rebuild l'image backend avec le nouveau code</w:t>
      </w:r>
    </w:p>
    <w:p w:rsidR="0030413E" w:rsidRPr="007752FB" w:rsidRDefault="00060042">
      <w:pPr>
        <w:pStyle w:val="Listenumros"/>
        <w:rPr>
          <w:rFonts w:ascii="Times New Roman" w:hAnsi="Times New Roman" w:cs="Times New Roman"/>
        </w:rPr>
      </w:pPr>
      <w:r w:rsidRPr="007752FB">
        <w:rPr>
          <w:rFonts w:ascii="Times New Roman" w:hAnsi="Times New Roman" w:cs="Times New Roman"/>
        </w:rPr>
        <w:t>2. Redémarre le conteneur backend</w:t>
      </w:r>
    </w:p>
    <w:p w:rsidR="0030413E" w:rsidRPr="007752FB" w:rsidRDefault="00060042">
      <w:pPr>
        <w:pStyle w:val="Listenumros"/>
        <w:rPr>
          <w:rFonts w:ascii="Times New Roman" w:hAnsi="Times New Roman" w:cs="Times New Roman"/>
        </w:rPr>
      </w:pPr>
      <w:r w:rsidRPr="007752FB">
        <w:rPr>
          <w:rFonts w:ascii="Times New Roman" w:hAnsi="Times New Roman" w:cs="Times New Roman"/>
        </w:rPr>
        <w:t xml:space="preserve">3. Garde PostgreSQL </w:t>
      </w:r>
      <w:r w:rsidRPr="007752FB">
        <w:rPr>
          <w:rFonts w:ascii="Times New Roman" w:hAnsi="Times New Roman" w:cs="Times New Roman"/>
        </w:rPr>
        <w:t>intact</w:t>
      </w:r>
    </w:p>
    <w:p w:rsidR="0030413E" w:rsidRPr="007752FB" w:rsidRDefault="00060042">
      <w:pPr>
        <w:pStyle w:val="Titre2"/>
        <w:rPr>
          <w:rFonts w:ascii="Times New Roman" w:hAnsi="Times New Roman" w:cs="Times New Roman"/>
        </w:rPr>
      </w:pPr>
      <w:r w:rsidRPr="007752FB">
        <w:rPr>
          <w:rFonts w:ascii="Times New Roman" w:hAnsi="Times New Roman" w:cs="Times New Roman"/>
        </w:rPr>
        <w:t>Méthode 2 : Rebuild étape par étape</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rPr>
        <w:t># 1. Rebuild l'image</w:t>
      </w:r>
      <w:r w:rsidRPr="007752FB">
        <w:rPr>
          <w:rFonts w:ascii="Times New Roman" w:hAnsi="Times New Roman" w:cs="Times New Roman"/>
          <w:color w:val="000000"/>
          <w:sz w:val="18"/>
        </w:rPr>
        <w:br/>
        <w:t>docker-compose build backend</w:t>
      </w:r>
      <w:r w:rsidRPr="007752FB">
        <w:rPr>
          <w:rFonts w:ascii="Times New Roman" w:hAnsi="Times New Roman" w:cs="Times New Roman"/>
          <w:color w:val="000000"/>
          <w:sz w:val="18"/>
        </w:rPr>
        <w:br/>
      </w:r>
      <w:r w:rsidRPr="007752FB">
        <w:rPr>
          <w:rFonts w:ascii="Times New Roman" w:hAnsi="Times New Roman" w:cs="Times New Roman"/>
          <w:color w:val="000000"/>
          <w:sz w:val="18"/>
        </w:rPr>
        <w:br/>
        <w:t xml:space="preserve"># 2. </w:t>
      </w:r>
      <w:r w:rsidRPr="007752FB">
        <w:rPr>
          <w:rFonts w:ascii="Times New Roman" w:hAnsi="Times New Roman" w:cs="Times New Roman"/>
          <w:color w:val="000000"/>
          <w:sz w:val="18"/>
          <w:lang w:val="fr-FR"/>
        </w:rPr>
        <w:t>Redémarrer le service</w:t>
      </w:r>
      <w:r w:rsidRPr="007752FB">
        <w:rPr>
          <w:rFonts w:ascii="Times New Roman" w:hAnsi="Times New Roman" w:cs="Times New Roman"/>
          <w:color w:val="000000"/>
          <w:sz w:val="18"/>
          <w:lang w:val="fr-FR"/>
        </w:rPr>
        <w:br/>
        <w:t>docker-compose up -d backend</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Méthode 3 : Rebuild sans cache (si problèmes)</w:t>
      </w:r>
    </w:p>
    <w:p w:rsidR="0030413E" w:rsidRPr="007752FB" w:rsidRDefault="007752FB">
      <w:pPr>
        <w:pStyle w:val="Sansinterligne"/>
        <w:spacing w:before="120" w:after="120"/>
        <w:ind w:left="360" w:right="360"/>
        <w:rPr>
          <w:rFonts w:ascii="Times New Roman" w:hAnsi="Times New Roman" w:cs="Times New Roman"/>
        </w:rPr>
      </w:pPr>
      <w:r w:rsidRPr="007752FB">
        <w:rPr>
          <w:rFonts w:ascii="Times New Roman" w:hAnsi="Times New Roman" w:cs="Times New Roman"/>
          <w:color w:val="000000"/>
          <w:sz w:val="18"/>
        </w:rPr>
        <w:t>docker-compose build --no-cache backend</w:t>
      </w:r>
      <w:r w:rsidRPr="007752FB">
        <w:rPr>
          <w:rFonts w:ascii="Times New Roman" w:hAnsi="Times New Roman" w:cs="Times New Roman"/>
          <w:color w:val="000000"/>
          <w:sz w:val="18"/>
        </w:rPr>
        <w:br/>
        <w:t>docker-compose up -d backend</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Workflow complet après modification</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1. Modifier votre code dans le backend</w:t>
      </w:r>
      <w:r w:rsidRPr="007752FB">
        <w:rPr>
          <w:rFonts w:ascii="Times New Roman" w:hAnsi="Times New Roman" w:cs="Times New Roman"/>
          <w:color w:val="000000"/>
          <w:sz w:val="18"/>
          <w:lang w:val="fr-FR"/>
        </w:rPr>
        <w:br/>
        <w:t xml:space="preserve"># 2. </w:t>
      </w:r>
      <w:r w:rsidRPr="007752FB">
        <w:rPr>
          <w:rFonts w:ascii="Times New Roman" w:hAnsi="Times New Roman" w:cs="Times New Roman"/>
          <w:color w:val="000000"/>
          <w:sz w:val="18"/>
        </w:rPr>
        <w:t>Rebuild et redémarrer</w:t>
      </w:r>
      <w:r w:rsidRPr="007752FB">
        <w:rPr>
          <w:rFonts w:ascii="Times New Roman" w:hAnsi="Times New Roman" w:cs="Times New Roman"/>
          <w:color w:val="000000"/>
          <w:sz w:val="18"/>
        </w:rPr>
        <w:br/>
        <w:t>docker-compose up -d --build backend</w:t>
      </w:r>
      <w:r w:rsidRPr="007752FB">
        <w:rPr>
          <w:rFonts w:ascii="Times New Roman" w:hAnsi="Times New Roman" w:cs="Times New Roman"/>
          <w:color w:val="000000"/>
          <w:sz w:val="18"/>
        </w:rPr>
        <w:br/>
      </w:r>
      <w:r w:rsidRPr="007752FB">
        <w:rPr>
          <w:rFonts w:ascii="Times New Roman" w:hAnsi="Times New Roman" w:cs="Times New Roman"/>
          <w:color w:val="000000"/>
          <w:sz w:val="18"/>
        </w:rPr>
        <w:br/>
        <w:t xml:space="preserve"># 3. </w:t>
      </w:r>
      <w:r w:rsidRPr="007752FB">
        <w:rPr>
          <w:rFonts w:ascii="Times New Roman" w:hAnsi="Times New Roman" w:cs="Times New Roman"/>
          <w:color w:val="000000"/>
          <w:sz w:val="18"/>
          <w:lang w:val="fr-FR"/>
        </w:rPr>
        <w:t>Vérifier les logs</w:t>
      </w:r>
      <w:r w:rsidRPr="007752FB">
        <w:rPr>
          <w:rFonts w:ascii="Times New Roman" w:hAnsi="Times New Roman" w:cs="Times New Roman"/>
          <w:color w:val="000000"/>
          <w:sz w:val="18"/>
          <w:lang w:val="fr-FR"/>
        </w:rPr>
        <w:br/>
        <w:t>docker-compose logs backend -f</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4. Tester sur http://localhost:3000</w:t>
      </w:r>
    </w:p>
    <w:p w:rsidR="0030413E" w:rsidRPr="007752FB" w:rsidRDefault="00060042">
      <w:pPr>
        <w:rPr>
          <w:rFonts w:ascii="Times New Roman" w:hAnsi="Times New Roman" w:cs="Times New Roman"/>
          <w:lang w:val="fr-FR"/>
        </w:rPr>
      </w:pPr>
      <w:r w:rsidRPr="007752FB">
        <w:rPr>
          <w:rFonts w:ascii="Times New Roman" w:hAnsi="Times New Roman" w:cs="Times New Roman"/>
          <w:lang w:val="fr-FR"/>
        </w:rPr>
        <w:br w:type="page"/>
      </w:r>
    </w:p>
    <w:p w:rsidR="0030413E" w:rsidRPr="007752FB" w:rsidRDefault="007752FB">
      <w:pPr>
        <w:pStyle w:val="Titre1"/>
        <w:rPr>
          <w:rFonts w:ascii="Times New Roman" w:hAnsi="Times New Roman" w:cs="Times New Roman"/>
          <w:lang w:val="fr-FR"/>
        </w:rPr>
      </w:pPr>
      <w:r>
        <w:rPr>
          <w:rFonts w:ascii="Cambria" w:hAnsi="Cambria" w:cs="Times New Roman"/>
        </w:rPr>
        <w:lastRenderedPageBreak/>
        <w:t xml:space="preserve"> </w:t>
      </w:r>
      <w:r w:rsidR="00060042" w:rsidRPr="007752FB">
        <w:rPr>
          <w:rFonts w:ascii="Times New Roman" w:hAnsi="Times New Roman" w:cs="Times New Roman"/>
          <w:lang w:val="fr-FR"/>
        </w:rPr>
        <w:t xml:space="preserve"> Ajouter</w:t>
      </w:r>
      <w:r w:rsidR="00060042" w:rsidRPr="007752FB">
        <w:rPr>
          <w:rFonts w:ascii="Times New Roman" w:hAnsi="Times New Roman" w:cs="Times New Roman"/>
          <w:lang w:val="fr-FR"/>
        </w:rPr>
        <w:t xml:space="preserve"> des données</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Méthode 1 : Depuis votre base PostgreSQL locale</w:t>
      </w:r>
    </w:p>
    <w:p w:rsidR="0030413E" w:rsidRPr="007752FB" w:rsidRDefault="00060042">
      <w:pPr>
        <w:rPr>
          <w:rFonts w:ascii="Times New Roman" w:hAnsi="Times New Roman" w:cs="Times New Roman"/>
          <w:lang w:val="fr-FR"/>
        </w:rPr>
      </w:pPr>
      <w:r w:rsidRPr="007752FB">
        <w:rPr>
          <w:rFonts w:ascii="Times New Roman" w:hAnsi="Times New Roman" w:cs="Times New Roman"/>
          <w:lang w:val="fr-FR"/>
        </w:rPr>
        <w:t>Si vous avez ajouté des données dans votre PostgreSQL local et voulez les importer dans Docker :</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1. Exporter toutes les données depuis votre base locale</w:t>
      </w:r>
      <w:r w:rsidRPr="007752FB">
        <w:rPr>
          <w:rFonts w:ascii="Times New Roman" w:hAnsi="Times New Roman" w:cs="Times New Roman"/>
          <w:color w:val="000000"/>
          <w:sz w:val="18"/>
          <w:lang w:val="fr-FR"/>
        </w:rPr>
        <w:br/>
        <w:t xml:space="preserve">docker run --rm -e PGPASSWORD=passer -e </w:t>
      </w:r>
      <w:r w:rsidRPr="007752FB">
        <w:rPr>
          <w:rFonts w:ascii="Times New Roman" w:hAnsi="Times New Roman" w:cs="Times New Roman"/>
          <w:color w:val="000000"/>
          <w:sz w:val="18"/>
          <w:lang w:val="fr-FR"/>
        </w:rPr>
        <w:t>PGCLIENTENCODING=UTF8 postgres:18-alpine sh -c "pg_dump -h host.docker.internal -U postgres -d PST_DB --data-only --inserts --no-owner --no-acl" &gt; new_data.sql</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2. Importer dans Docker</w:t>
      </w:r>
      <w:r w:rsidRPr="007752FB">
        <w:rPr>
          <w:rFonts w:ascii="Times New Roman" w:hAnsi="Times New Roman" w:cs="Times New Roman"/>
          <w:color w:val="000000"/>
          <w:sz w:val="18"/>
          <w:lang w:val="fr-FR"/>
        </w:rPr>
        <w:br/>
        <w:t>docker-compose exec -T postgres psql -U postgres -d PST_DB &lt; new_data</w:t>
      </w:r>
      <w:r w:rsidRPr="007752FB">
        <w:rPr>
          <w:rFonts w:ascii="Times New Roman" w:hAnsi="Times New Roman" w:cs="Times New Roman"/>
          <w:color w:val="000000"/>
          <w:sz w:val="18"/>
          <w:lang w:val="fr-FR"/>
        </w:rPr>
        <w:t>.sql</w:t>
      </w:r>
    </w:p>
    <w:p w:rsidR="0030413E" w:rsidRPr="007752FB" w:rsidRDefault="007752FB">
      <w:pPr>
        <w:pStyle w:val="Titre2"/>
        <w:rPr>
          <w:rFonts w:ascii="Times New Roman" w:hAnsi="Times New Roman" w:cs="Times New Roman"/>
        </w:rPr>
      </w:pPr>
      <w:r w:rsidRPr="007752FB">
        <w:rPr>
          <w:rFonts w:ascii="Times New Roman" w:hAnsi="Times New Roman" w:cs="Times New Roman"/>
        </w:rPr>
        <w:t>Méthode 2 : Via l'application</w:t>
      </w:r>
    </w:p>
    <w:p w:rsidR="0030413E" w:rsidRPr="007752FB" w:rsidRDefault="00060042">
      <w:pPr>
        <w:pStyle w:val="Listepuces"/>
        <w:rPr>
          <w:rFonts w:ascii="Times New Roman" w:hAnsi="Times New Roman" w:cs="Times New Roman"/>
          <w:lang w:val="fr-FR"/>
        </w:rPr>
      </w:pPr>
      <w:r w:rsidRPr="007752FB">
        <w:rPr>
          <w:rFonts w:ascii="Times New Roman" w:hAnsi="Times New Roman" w:cs="Times New Roman"/>
          <w:lang w:val="fr-FR"/>
        </w:rPr>
        <w:t>Ajoutez les données via votre application Angular/API. Elles seront automatiquement sauvegardées dans le volume Docker postgres_data.</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Méthode 3 : SQL direct</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Créer un fichier SQL</w:t>
      </w:r>
      <w:r w:rsidRPr="007752FB">
        <w:rPr>
          <w:rFonts w:ascii="Times New Roman" w:hAnsi="Times New Roman" w:cs="Times New Roman"/>
          <w:color w:val="000000"/>
          <w:sz w:val="18"/>
          <w:lang w:val="fr-FR"/>
        </w:rPr>
        <w:br/>
        <w:t>echo "INSERT INTO users (name, email, pas</w:t>
      </w:r>
      <w:r w:rsidRPr="007752FB">
        <w:rPr>
          <w:rFonts w:ascii="Times New Roman" w:hAnsi="Times New Roman" w:cs="Times New Roman"/>
          <w:color w:val="000000"/>
          <w:sz w:val="18"/>
          <w:lang w:val="fr-FR"/>
        </w:rPr>
        <w:t>sword, role) VALUES ('Test', 'test@test.com', 'pass', 'parent');" &gt; insert.sql</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Importer</w:t>
      </w:r>
      <w:r w:rsidRPr="007752FB">
        <w:rPr>
          <w:rFonts w:ascii="Times New Roman" w:hAnsi="Times New Roman" w:cs="Times New Roman"/>
          <w:color w:val="000000"/>
          <w:sz w:val="18"/>
          <w:lang w:val="fr-FR"/>
        </w:rPr>
        <w:br/>
        <w:t>docker-compose exec -T postgres psql -U postgres -d PST_DB &lt; insert.sql</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Méthode 4 : Via psql interactif</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Accéder à PostgreSQL</w:t>
      </w:r>
      <w:r w:rsidRPr="007752FB">
        <w:rPr>
          <w:rFonts w:ascii="Times New Roman" w:hAnsi="Times New Roman" w:cs="Times New Roman"/>
          <w:color w:val="000000"/>
          <w:sz w:val="18"/>
          <w:lang w:val="fr-FR"/>
        </w:rPr>
        <w:br/>
        <w:t>docker-compose exec postgres psql -U p</w:t>
      </w:r>
      <w:r w:rsidRPr="007752FB">
        <w:rPr>
          <w:rFonts w:ascii="Times New Roman" w:hAnsi="Times New Roman" w:cs="Times New Roman"/>
          <w:color w:val="000000"/>
          <w:sz w:val="18"/>
          <w:lang w:val="fr-FR"/>
        </w:rPr>
        <w:t>ostgres -d PST_DB</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Dans psql, exécutez vos commandes SQL</w:t>
      </w:r>
      <w:r w:rsidRPr="007752FB">
        <w:rPr>
          <w:rFonts w:ascii="Times New Roman" w:hAnsi="Times New Roman" w:cs="Times New Roman"/>
          <w:color w:val="000000"/>
          <w:sz w:val="18"/>
          <w:lang w:val="fr-FR"/>
        </w:rPr>
        <w:br/>
        <w:t># Exemple:</w:t>
      </w:r>
      <w:r w:rsidRPr="007752FB">
        <w:rPr>
          <w:rFonts w:ascii="Times New Roman" w:hAnsi="Times New Roman" w:cs="Times New Roman"/>
          <w:color w:val="000000"/>
          <w:sz w:val="18"/>
          <w:lang w:val="fr-FR"/>
        </w:rPr>
        <w:br/>
        <w:t>INSERT INTO users (name, email, password, role) VALUES ('Test', 'test@test.com', 'pass', 'parent');</w:t>
      </w:r>
    </w:p>
    <w:p w:rsidR="0030413E" w:rsidRPr="007752FB" w:rsidRDefault="00060042">
      <w:pPr>
        <w:rPr>
          <w:rFonts w:ascii="Times New Roman" w:hAnsi="Times New Roman" w:cs="Times New Roman"/>
          <w:lang w:val="fr-FR"/>
        </w:rPr>
      </w:pPr>
      <w:r w:rsidRPr="007752FB">
        <w:rPr>
          <w:rFonts w:ascii="Times New Roman" w:hAnsi="Times New Roman" w:cs="Times New Roman"/>
          <w:lang w:val="fr-FR"/>
        </w:rPr>
        <w:br w:type="page"/>
      </w:r>
    </w:p>
    <w:p w:rsidR="0030413E" w:rsidRPr="007752FB" w:rsidRDefault="007752FB">
      <w:pPr>
        <w:pStyle w:val="Titre1"/>
        <w:rPr>
          <w:rFonts w:ascii="Times New Roman" w:hAnsi="Times New Roman" w:cs="Times New Roman"/>
          <w:lang w:val="fr-FR"/>
        </w:rPr>
      </w:pPr>
      <w:r>
        <w:rPr>
          <w:rFonts w:ascii="Cambria" w:hAnsi="Cambria" w:cs="Times New Roman"/>
        </w:rPr>
        <w:lastRenderedPageBreak/>
        <w:t xml:space="preserve"> </w:t>
      </w:r>
      <w:r w:rsidR="00060042" w:rsidRPr="007752FB">
        <w:rPr>
          <w:rFonts w:ascii="Times New Roman" w:hAnsi="Times New Roman" w:cs="Times New Roman"/>
          <w:lang w:val="fr-FR"/>
        </w:rPr>
        <w:t xml:space="preserve"> Dépannage</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Le backend ne démarre pas</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Voir les erreurs</w:t>
      </w:r>
      <w:r w:rsidRPr="007752FB">
        <w:rPr>
          <w:rFonts w:ascii="Times New Roman" w:hAnsi="Times New Roman" w:cs="Times New Roman"/>
          <w:color w:val="000000"/>
          <w:sz w:val="18"/>
          <w:lang w:val="fr-FR"/>
        </w:rPr>
        <w:br/>
        <w:t>docker-compose logs backen</w:t>
      </w:r>
      <w:r w:rsidRPr="007752FB">
        <w:rPr>
          <w:rFonts w:ascii="Times New Roman" w:hAnsi="Times New Roman" w:cs="Times New Roman"/>
          <w:color w:val="000000"/>
          <w:sz w:val="18"/>
          <w:lang w:val="fr-FR"/>
        </w:rPr>
        <w:t>d</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Vérifier la connexion à la base</w:t>
      </w:r>
      <w:r w:rsidRPr="007752FB">
        <w:rPr>
          <w:rFonts w:ascii="Times New Roman" w:hAnsi="Times New Roman" w:cs="Times New Roman"/>
          <w:color w:val="000000"/>
          <w:sz w:val="18"/>
          <w:lang w:val="fr-FR"/>
        </w:rPr>
        <w:br/>
        <w:t>docker-compose exec backend sh -c 'echo $DATABASE_URL'</w:t>
      </w:r>
      <w:r w:rsidRPr="007752FB">
        <w:rPr>
          <w:rFonts w:ascii="Times New Roman" w:hAnsi="Times New Roman" w:cs="Times New Roman"/>
          <w:color w:val="000000"/>
          <w:sz w:val="18"/>
          <w:lang w:val="fr-FR"/>
        </w:rPr>
        <w:br/>
        <w:t># Doit afficher: postgresql://postgres:passer@postgres:5432/PST_DB</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La base de données est vide</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Vérifier les données</w:t>
      </w:r>
      <w:r w:rsidRPr="007752FB">
        <w:rPr>
          <w:rFonts w:ascii="Times New Roman" w:hAnsi="Times New Roman" w:cs="Times New Roman"/>
          <w:color w:val="000000"/>
          <w:sz w:val="18"/>
          <w:lang w:val="fr-FR"/>
        </w:rPr>
        <w:br/>
        <w:t xml:space="preserve">docker-compose exec postgres psql -U postgres </w:t>
      </w:r>
      <w:r w:rsidRPr="007752FB">
        <w:rPr>
          <w:rFonts w:ascii="Times New Roman" w:hAnsi="Times New Roman" w:cs="Times New Roman"/>
          <w:color w:val="000000"/>
          <w:sz w:val="18"/>
          <w:lang w:val="fr-FR"/>
        </w:rPr>
        <w:t>-d PST_DB -c "SELECT COUNT(*) FROM users;"</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Si vide, réimporter depuis la base locale (voir section "Ajouter des données")</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Rebuild complet (tout supprimer et recréer)</w:t>
      </w:r>
    </w:p>
    <w:p w:rsidR="0030413E" w:rsidRPr="007752FB" w:rsidRDefault="007752FB">
      <w:pPr>
        <w:pStyle w:val="Listepuces"/>
        <w:rPr>
          <w:rFonts w:ascii="Times New Roman" w:hAnsi="Times New Roman" w:cs="Times New Roman"/>
          <w:lang w:val="fr-FR"/>
        </w:rPr>
      </w:pPr>
      <w:r w:rsidRPr="007752FB">
        <w:rPr>
          <w:rFonts w:ascii="Times New Roman" w:hAnsi="Cambria" w:cs="Times New Roman"/>
          <w:lang w:val="fr-FR"/>
        </w:rPr>
        <w:t xml:space="preserve"> </w:t>
      </w:r>
      <w:r w:rsidR="00060042" w:rsidRPr="007752FB">
        <w:rPr>
          <w:rFonts w:ascii="Times New Roman" w:hAnsi="Times New Roman" w:cs="Times New Roman"/>
          <w:lang w:val="fr-FR"/>
        </w:rPr>
        <w:t xml:space="preserve"> ATTENTION : Supprime toutes les données</w:t>
      </w:r>
    </w:p>
    <w:p w:rsidR="0030413E" w:rsidRPr="007752FB" w:rsidRDefault="00060042">
      <w:pPr>
        <w:pStyle w:val="Sansinterligne"/>
        <w:spacing w:before="120" w:after="120"/>
        <w:ind w:left="360" w:right="360"/>
        <w:rPr>
          <w:rFonts w:ascii="Times New Roman" w:hAnsi="Times New Roman" w:cs="Times New Roman"/>
        </w:rPr>
      </w:pPr>
      <w:proofErr w:type="gramStart"/>
      <w:r w:rsidRPr="007752FB">
        <w:rPr>
          <w:rFonts w:ascii="Times New Roman" w:hAnsi="Times New Roman" w:cs="Times New Roman"/>
          <w:color w:val="000000"/>
          <w:sz w:val="18"/>
        </w:rPr>
        <w:t>docker-</w:t>
      </w:r>
      <w:proofErr w:type="gramEnd"/>
      <w:r w:rsidRPr="007752FB">
        <w:rPr>
          <w:rFonts w:ascii="Times New Roman" w:hAnsi="Times New Roman" w:cs="Times New Roman"/>
          <w:color w:val="000000"/>
          <w:sz w:val="18"/>
        </w:rPr>
        <w:t>compose down -v</w:t>
      </w:r>
      <w:r w:rsidRPr="007752FB">
        <w:rPr>
          <w:rFonts w:ascii="Times New Roman" w:hAnsi="Times New Roman" w:cs="Times New Roman"/>
          <w:color w:val="000000"/>
          <w:sz w:val="18"/>
        </w:rPr>
        <w:br/>
        <w:t xml:space="preserve">docker-compose build </w:t>
      </w:r>
      <w:r w:rsidRPr="007752FB">
        <w:rPr>
          <w:rFonts w:ascii="Times New Roman" w:hAnsi="Times New Roman" w:cs="Times New Roman"/>
          <w:color w:val="000000"/>
          <w:sz w:val="18"/>
        </w:rPr>
        <w:t>--no-cache</w:t>
      </w:r>
      <w:r w:rsidRPr="007752FB">
        <w:rPr>
          <w:rFonts w:ascii="Times New Roman" w:hAnsi="Times New Roman" w:cs="Times New Roman"/>
          <w:color w:val="000000"/>
          <w:sz w:val="18"/>
        </w:rPr>
        <w:br/>
        <w:t>docker-compose up -d</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Vérifier les volumes</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Lister les volumes</w:t>
      </w:r>
      <w:r w:rsidRPr="007752FB">
        <w:rPr>
          <w:rFonts w:ascii="Times New Roman" w:hAnsi="Times New Roman" w:cs="Times New Roman"/>
          <w:color w:val="000000"/>
          <w:sz w:val="18"/>
          <w:lang w:val="fr-FR"/>
        </w:rPr>
        <w:br/>
        <w:t>docker volume ls</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Inspecter le volume PostgreSQL</w:t>
      </w:r>
      <w:r w:rsidRPr="007752FB">
        <w:rPr>
          <w:rFonts w:ascii="Times New Roman" w:hAnsi="Times New Roman" w:cs="Times New Roman"/>
          <w:color w:val="000000"/>
          <w:sz w:val="18"/>
          <w:lang w:val="fr-FR"/>
        </w:rPr>
        <w:br/>
        <w:t>docker volume inspect backend_postgres_data</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Nettoyer Docker</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Supprimer les images non utilisées</w:t>
      </w:r>
      <w:r w:rsidRPr="007752FB">
        <w:rPr>
          <w:rFonts w:ascii="Times New Roman" w:hAnsi="Times New Roman" w:cs="Times New Roman"/>
          <w:color w:val="000000"/>
          <w:sz w:val="18"/>
          <w:lang w:val="fr-FR"/>
        </w:rPr>
        <w:br/>
        <w:t>docker image prune -a</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Supprimer</w:t>
      </w:r>
      <w:r w:rsidRPr="007752FB">
        <w:rPr>
          <w:rFonts w:ascii="Times New Roman" w:hAnsi="Times New Roman" w:cs="Times New Roman"/>
          <w:color w:val="000000"/>
          <w:sz w:val="18"/>
          <w:lang w:val="fr-FR"/>
        </w:rPr>
        <w:t xml:space="preserve"> les conteneurs arrêtés</w:t>
      </w:r>
      <w:r w:rsidRPr="007752FB">
        <w:rPr>
          <w:rFonts w:ascii="Times New Roman" w:hAnsi="Times New Roman" w:cs="Times New Roman"/>
          <w:color w:val="000000"/>
          <w:sz w:val="18"/>
          <w:lang w:val="fr-FR"/>
        </w:rPr>
        <w:br/>
        <w:t>docker container prune</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br/>
        <w:t xml:space="preserve"># </w:t>
      </w:r>
      <w:r w:rsidR="007752FB">
        <w:rPr>
          <w:rFonts w:ascii="Times New Roman" w:hAnsi="Consolas" w:cs="Times New Roman"/>
          <w:color w:val="000000"/>
          <w:sz w:val="18"/>
          <w:lang w:val="fr-FR"/>
        </w:rPr>
        <w:t xml:space="preserve"> </w:t>
      </w:r>
      <w:r w:rsidRPr="007752FB">
        <w:rPr>
          <w:rFonts w:ascii="Times New Roman" w:hAnsi="Times New Roman" w:cs="Times New Roman"/>
          <w:color w:val="000000"/>
          <w:sz w:val="18"/>
          <w:lang w:val="fr-FR"/>
        </w:rPr>
        <w:t xml:space="preserve"> Nettoyage complet (ATTENTION</w:t>
      </w:r>
      <w:proofErr w:type="gramStart"/>
      <w:r w:rsidRPr="007752FB">
        <w:rPr>
          <w:rFonts w:ascii="Times New Roman" w:hAnsi="Times New Roman" w:cs="Times New Roman"/>
          <w:color w:val="000000"/>
          <w:sz w:val="18"/>
          <w:lang w:val="fr-FR"/>
        </w:rPr>
        <w:t>)</w:t>
      </w:r>
      <w:proofErr w:type="gramEnd"/>
      <w:r w:rsidRPr="007752FB">
        <w:rPr>
          <w:rFonts w:ascii="Times New Roman" w:hAnsi="Times New Roman" w:cs="Times New Roman"/>
          <w:color w:val="000000"/>
          <w:sz w:val="18"/>
          <w:lang w:val="fr-FR"/>
        </w:rPr>
        <w:br/>
        <w:t>docker system prune -a --volumes</w:t>
      </w:r>
    </w:p>
    <w:p w:rsidR="0030413E" w:rsidRPr="007752FB" w:rsidRDefault="00060042">
      <w:pPr>
        <w:rPr>
          <w:rFonts w:ascii="Times New Roman" w:hAnsi="Times New Roman" w:cs="Times New Roman"/>
          <w:lang w:val="fr-FR"/>
        </w:rPr>
      </w:pPr>
      <w:r w:rsidRPr="007752FB">
        <w:rPr>
          <w:rFonts w:ascii="Times New Roman" w:hAnsi="Times New Roman" w:cs="Times New Roman"/>
          <w:lang w:val="fr-FR"/>
        </w:rPr>
        <w:br w:type="page"/>
      </w:r>
    </w:p>
    <w:p w:rsidR="0030413E" w:rsidRPr="007752FB" w:rsidRDefault="007752FB">
      <w:pPr>
        <w:pStyle w:val="Titre1"/>
        <w:rPr>
          <w:rFonts w:ascii="Times New Roman" w:hAnsi="Times New Roman" w:cs="Times New Roman"/>
          <w:lang w:val="fr-FR"/>
        </w:rPr>
      </w:pPr>
      <w:r>
        <w:rPr>
          <w:rFonts w:ascii="Cambria" w:hAnsi="Cambria" w:cs="Times New Roman"/>
        </w:rPr>
        <w:lastRenderedPageBreak/>
        <w:t xml:space="preserve"> </w:t>
      </w:r>
      <w:r w:rsidR="00060042" w:rsidRPr="007752FB">
        <w:rPr>
          <w:rFonts w:ascii="Times New Roman" w:hAnsi="Times New Roman" w:cs="Times New Roman"/>
          <w:lang w:val="fr-FR"/>
        </w:rPr>
        <w:t xml:space="preserve"> Cheat Sheet - Commandes rapides</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DÉMARRAGE / ARRÊT</w:t>
      </w:r>
    </w:p>
    <w:p w:rsidR="0030413E" w:rsidRPr="007752FB" w:rsidRDefault="007752FB">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docker-compose up -d                    # Démarrer</w:t>
      </w:r>
      <w:r w:rsidRPr="007752FB">
        <w:rPr>
          <w:rFonts w:ascii="Times New Roman" w:hAnsi="Times New Roman" w:cs="Times New Roman"/>
          <w:color w:val="000000"/>
          <w:sz w:val="18"/>
          <w:lang w:val="fr-FR"/>
        </w:rPr>
        <w:br/>
        <w:t>docker-compose stop                     # Arrêter</w:t>
      </w:r>
      <w:r w:rsidRPr="007752FB">
        <w:rPr>
          <w:rFonts w:ascii="Times New Roman" w:hAnsi="Times New Roman" w:cs="Times New Roman"/>
          <w:color w:val="000000"/>
          <w:sz w:val="18"/>
          <w:lang w:val="fr-FR"/>
        </w:rPr>
        <w:br/>
        <w:t>docker-compose down                     # Arrêter + supprimer conteneurs</w:t>
      </w:r>
      <w:r w:rsidRPr="007752FB">
        <w:rPr>
          <w:rFonts w:ascii="Times New Roman" w:hAnsi="Times New Roman" w:cs="Times New Roman"/>
          <w:color w:val="000000"/>
          <w:sz w:val="18"/>
          <w:lang w:val="fr-FR"/>
        </w:rPr>
        <w:br/>
        <w:t>docker-compose restart backend          # Redémarrer backend</w:t>
      </w:r>
    </w:p>
    <w:p w:rsidR="0030413E" w:rsidRPr="007752FB" w:rsidRDefault="00060042">
      <w:pPr>
        <w:pStyle w:val="Titre2"/>
        <w:rPr>
          <w:rFonts w:ascii="Times New Roman" w:hAnsi="Times New Roman" w:cs="Times New Roman"/>
        </w:rPr>
      </w:pPr>
      <w:r w:rsidRPr="007752FB">
        <w:rPr>
          <w:rFonts w:ascii="Times New Roman" w:hAnsi="Times New Roman" w:cs="Times New Roman"/>
        </w:rPr>
        <w:t>REBUILD APRÈS MODIFICATION CODE</w:t>
      </w:r>
    </w:p>
    <w:p w:rsidR="0030413E" w:rsidRPr="007752FB" w:rsidRDefault="00060042">
      <w:pPr>
        <w:pStyle w:val="Sansinterligne"/>
        <w:spacing w:before="120" w:after="120"/>
        <w:ind w:left="360" w:right="360"/>
        <w:rPr>
          <w:rFonts w:ascii="Times New Roman" w:hAnsi="Times New Roman" w:cs="Times New Roman"/>
        </w:rPr>
      </w:pPr>
      <w:r w:rsidRPr="007752FB">
        <w:rPr>
          <w:rFonts w:ascii="Times New Roman" w:hAnsi="Times New Roman" w:cs="Times New Roman"/>
          <w:color w:val="000000"/>
          <w:sz w:val="18"/>
        </w:rPr>
        <w:t>docker-compose up -d --build backend    # Rebuild + redémarrer backend</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LOG</w:t>
      </w:r>
      <w:r w:rsidRPr="007752FB">
        <w:rPr>
          <w:rFonts w:ascii="Times New Roman" w:hAnsi="Times New Roman" w:cs="Times New Roman"/>
          <w:lang w:val="fr-FR"/>
        </w:rPr>
        <w:t>S</w:t>
      </w:r>
    </w:p>
    <w:p w:rsidR="0030413E" w:rsidRPr="007752FB" w:rsidRDefault="007752FB">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docker-compose logs -f                  # Tous les logs</w:t>
      </w:r>
      <w:r w:rsidRPr="007752FB">
        <w:rPr>
          <w:rFonts w:ascii="Times New Roman" w:hAnsi="Times New Roman" w:cs="Times New Roman"/>
          <w:color w:val="000000"/>
          <w:sz w:val="18"/>
          <w:lang w:val="fr-FR"/>
        </w:rPr>
        <w:br/>
        <w:t>docker-compose logs backend -f          # Logs backend uniquement</w:t>
      </w:r>
      <w:r w:rsidRPr="007752FB">
        <w:rPr>
          <w:rFonts w:ascii="Times New Roman" w:hAnsi="Times New Roman" w:cs="Times New Roman"/>
          <w:color w:val="000000"/>
          <w:sz w:val="18"/>
          <w:lang w:val="fr-FR"/>
        </w:rPr>
        <w:br/>
        <w:t>docker-compose logs postgres -f         # Logs PostgreSQL uniquement</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BASE DE DONNÉES</w:t>
      </w:r>
    </w:p>
    <w:p w:rsidR="0030413E" w:rsidRPr="007752FB" w:rsidRDefault="007752FB">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docker-compose exec postgres psql -U postgres -d PST_DB                    # Accéder à psql</w:t>
      </w:r>
      <w:r w:rsidRPr="007752FB">
        <w:rPr>
          <w:rFonts w:ascii="Times New Roman" w:hAnsi="Times New Roman" w:cs="Times New Roman"/>
          <w:color w:val="000000"/>
          <w:sz w:val="18"/>
          <w:lang w:val="fr-FR"/>
        </w:rPr>
        <w:br/>
        <w:t>docker-compose exec postgres psql -U postgres -d PST_DB -c "SELECT COUNT(*) FROM users;"  # Requête SQL</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VÉRIFICATIONS</w:t>
      </w:r>
    </w:p>
    <w:p w:rsidR="0030413E" w:rsidRPr="007752FB" w:rsidRDefault="007752FB">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docker-compose ps                       # État des services</w:t>
      </w:r>
      <w:r w:rsidRPr="007752FB">
        <w:rPr>
          <w:rFonts w:ascii="Times New Roman" w:hAnsi="Times New Roman" w:cs="Times New Roman"/>
          <w:color w:val="000000"/>
          <w:sz w:val="18"/>
          <w:lang w:val="fr-FR"/>
        </w:rPr>
        <w:br/>
        <w:t>docker-compose exec backend sh          # Shell dans backend</w:t>
      </w:r>
      <w:r w:rsidRPr="007752FB">
        <w:rPr>
          <w:rFonts w:ascii="Times New Roman" w:hAnsi="Times New Roman" w:cs="Times New Roman"/>
          <w:color w:val="000000"/>
          <w:sz w:val="18"/>
          <w:lang w:val="fr-FR"/>
        </w:rPr>
        <w:br/>
        <w:t>docker-compose exec postgres sh         # Shell dans postgres</w:t>
      </w:r>
    </w:p>
    <w:p w:rsidR="0030413E" w:rsidRPr="007752FB" w:rsidRDefault="00060042">
      <w:pPr>
        <w:rPr>
          <w:rFonts w:ascii="Times New Roman" w:hAnsi="Times New Roman" w:cs="Times New Roman"/>
          <w:lang w:val="fr-FR"/>
        </w:rPr>
      </w:pPr>
      <w:r w:rsidRPr="007752FB">
        <w:rPr>
          <w:rFonts w:ascii="Times New Roman" w:hAnsi="Times New Roman" w:cs="Times New Roman"/>
          <w:lang w:val="fr-FR"/>
        </w:rPr>
        <w:br w:type="page"/>
      </w:r>
    </w:p>
    <w:p w:rsidR="0030413E" w:rsidRPr="007752FB" w:rsidRDefault="007752FB">
      <w:pPr>
        <w:pStyle w:val="Titre1"/>
        <w:rPr>
          <w:rFonts w:ascii="Times New Roman" w:hAnsi="Times New Roman" w:cs="Times New Roman"/>
          <w:lang w:val="fr-FR"/>
        </w:rPr>
      </w:pPr>
      <w:r>
        <w:rPr>
          <w:rFonts w:ascii="Cambria" w:hAnsi="Cambria" w:cs="Times New Roman"/>
        </w:rPr>
        <w:lastRenderedPageBreak/>
        <w:t xml:space="preserve"> </w:t>
      </w:r>
      <w:r w:rsidR="00060042" w:rsidRPr="007752FB">
        <w:rPr>
          <w:rFonts w:ascii="Times New Roman" w:hAnsi="Times New Roman" w:cs="Times New Roman"/>
          <w:lang w:val="fr-FR"/>
        </w:rPr>
        <w:t xml:space="preserve"> Variables d'environnement</w:t>
      </w:r>
    </w:p>
    <w:p w:rsidR="0030413E" w:rsidRPr="007752FB" w:rsidRDefault="00060042">
      <w:pPr>
        <w:rPr>
          <w:rFonts w:ascii="Times New Roman" w:hAnsi="Times New Roman" w:cs="Times New Roman"/>
          <w:lang w:val="fr-FR"/>
        </w:rPr>
      </w:pPr>
      <w:r w:rsidRPr="007752FB">
        <w:rPr>
          <w:rFonts w:ascii="Times New Roman" w:hAnsi="Times New Roman" w:cs="Times New Roman"/>
          <w:lang w:val="fr-FR"/>
        </w:rPr>
        <w:t>Les variables sont définies dans docker-compose.yml :</w:t>
      </w:r>
    </w:p>
    <w:p w:rsidR="0030413E" w:rsidRPr="007752FB" w:rsidRDefault="00060042">
      <w:pPr>
        <w:pStyle w:val="Listepuces"/>
        <w:rPr>
          <w:rFonts w:ascii="Times New Roman" w:hAnsi="Times New Roman" w:cs="Times New Roman"/>
        </w:rPr>
      </w:pPr>
      <w:r w:rsidRPr="007752FB">
        <w:rPr>
          <w:rFonts w:ascii="Times New Roman" w:hAnsi="Times New Roman" w:cs="Times New Roman"/>
        </w:rPr>
        <w:t>DATABASE_URL : postgresql://postgres:passer@postgres:5432/PST_DB</w:t>
      </w:r>
    </w:p>
    <w:p w:rsidR="0030413E" w:rsidRPr="007752FB" w:rsidRDefault="00060042">
      <w:pPr>
        <w:pStyle w:val="Listepuces"/>
        <w:rPr>
          <w:rFonts w:ascii="Times New Roman" w:hAnsi="Times New Roman" w:cs="Times New Roman"/>
          <w:lang w:val="fr-FR"/>
        </w:rPr>
      </w:pPr>
      <w:r w:rsidRPr="007752FB">
        <w:rPr>
          <w:rFonts w:ascii="Times New Roman" w:hAnsi="Times New Roman" w:cs="Times New Roman"/>
          <w:lang w:val="fr-FR"/>
        </w:rPr>
        <w:t>JWT_SECRET : Se</w:t>
      </w:r>
      <w:r w:rsidRPr="007752FB">
        <w:rPr>
          <w:rFonts w:ascii="Times New Roman" w:hAnsi="Times New Roman" w:cs="Times New Roman"/>
          <w:lang w:val="fr-FR"/>
        </w:rPr>
        <w:t>cret pour les tokens JWT</w:t>
      </w:r>
    </w:p>
    <w:p w:rsidR="0030413E" w:rsidRPr="007752FB" w:rsidRDefault="00060042">
      <w:pPr>
        <w:pStyle w:val="Listepuces"/>
        <w:rPr>
          <w:rFonts w:ascii="Times New Roman" w:hAnsi="Times New Roman" w:cs="Times New Roman"/>
        </w:rPr>
      </w:pPr>
      <w:r w:rsidRPr="007752FB">
        <w:rPr>
          <w:rFonts w:ascii="Times New Roman" w:hAnsi="Times New Roman" w:cs="Times New Roman"/>
        </w:rPr>
        <w:t>PORT : Port du backend (3000)</w:t>
      </w:r>
    </w:p>
    <w:p w:rsidR="0030413E" w:rsidRPr="007752FB" w:rsidRDefault="00060042">
      <w:pPr>
        <w:pStyle w:val="Listepuces"/>
        <w:rPr>
          <w:rFonts w:ascii="Times New Roman" w:hAnsi="Times New Roman" w:cs="Times New Roman"/>
        </w:rPr>
      </w:pPr>
      <w:r w:rsidRPr="007752FB">
        <w:rPr>
          <w:rFonts w:ascii="Times New Roman" w:hAnsi="Times New Roman" w:cs="Times New Roman"/>
        </w:rPr>
        <w:t>NODE_ENV : production</w:t>
      </w:r>
    </w:p>
    <w:p w:rsidR="0030413E" w:rsidRPr="007752FB" w:rsidRDefault="00060042">
      <w:pPr>
        <w:pStyle w:val="Listepuces"/>
        <w:rPr>
          <w:rFonts w:ascii="Times New Roman" w:hAnsi="Times New Roman" w:cs="Times New Roman"/>
          <w:lang w:val="fr-FR"/>
        </w:rPr>
      </w:pPr>
      <w:r w:rsidRPr="007752FB">
        <w:rPr>
          <w:rFonts w:ascii="Times New Roman" w:hAnsi="Times New Roman" w:cs="Times New Roman"/>
          <w:lang w:val="fr-FR"/>
        </w:rPr>
        <w:t>Pour modifier, éditez docker-compose.yml ou créez un fichier .env.</w:t>
      </w:r>
    </w:p>
    <w:p w:rsidR="0030413E" w:rsidRPr="007752FB" w:rsidRDefault="007752FB">
      <w:pPr>
        <w:pStyle w:val="Titre1"/>
        <w:rPr>
          <w:rFonts w:ascii="Times New Roman" w:hAnsi="Times New Roman" w:cs="Times New Roman"/>
          <w:lang w:val="fr-FR"/>
        </w:rPr>
      </w:pPr>
      <w:r>
        <w:rPr>
          <w:rFonts w:ascii="Cambria" w:hAnsi="Cambria" w:cs="Times New Roman"/>
        </w:rPr>
        <w:t xml:space="preserve"> </w:t>
      </w:r>
      <w:r w:rsidRPr="007752FB">
        <w:rPr>
          <w:rFonts w:ascii="Times New Roman" w:hAnsi="Times New Roman" w:cs="Times New Roman"/>
          <w:lang w:val="fr-FR"/>
        </w:rPr>
        <w:t xml:space="preserve"> Sauvegarde et restauration</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Sauvegarder la base Docker</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Exporter toutes les données</w:t>
      </w:r>
      <w:r w:rsidRPr="007752FB">
        <w:rPr>
          <w:rFonts w:ascii="Times New Roman" w:hAnsi="Times New Roman" w:cs="Times New Roman"/>
          <w:color w:val="000000"/>
          <w:sz w:val="18"/>
          <w:lang w:val="fr-FR"/>
        </w:rPr>
        <w:br/>
        <w:t xml:space="preserve">docker-compose exec </w:t>
      </w:r>
      <w:r w:rsidRPr="007752FB">
        <w:rPr>
          <w:rFonts w:ascii="Times New Roman" w:hAnsi="Times New Roman" w:cs="Times New Roman"/>
          <w:color w:val="000000"/>
          <w:sz w:val="18"/>
          <w:lang w:val="fr-FR"/>
        </w:rPr>
        <w:t xml:space="preserve">postgres pg_dump -U postgres PST_DB &gt; </w:t>
      </w:r>
      <w:proofErr w:type="spellStart"/>
      <w:r w:rsidRPr="007752FB">
        <w:rPr>
          <w:rFonts w:ascii="Times New Roman" w:hAnsi="Times New Roman" w:cs="Times New Roman"/>
          <w:color w:val="000000"/>
          <w:sz w:val="18"/>
          <w:lang w:val="fr-FR"/>
        </w:rPr>
        <w:t>backup</w:t>
      </w:r>
      <w:r w:rsidR="00D60630">
        <w:rPr>
          <w:rFonts w:ascii="Times New Roman" w:hAnsi="Times New Roman" w:cs="Times New Roman"/>
          <w:color w:val="000000"/>
          <w:sz w:val="18"/>
          <w:lang w:val="fr-FR"/>
        </w:rPr>
        <w:t>___</w:t>
      </w:r>
      <w:r w:rsidRPr="007752FB">
        <w:rPr>
          <w:rFonts w:ascii="Times New Roman" w:hAnsi="Times New Roman" w:cs="Times New Roman"/>
          <w:color w:val="000000"/>
          <w:sz w:val="18"/>
          <w:lang w:val="fr-FR"/>
        </w:rPr>
        <w:t>sql</w:t>
      </w:r>
      <w:proofErr w:type="spellEnd"/>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Restaurer depuis une sauvegarde</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Importer</w:t>
      </w:r>
      <w:r w:rsidRPr="007752FB">
        <w:rPr>
          <w:rFonts w:ascii="Times New Roman" w:hAnsi="Times New Roman" w:cs="Times New Roman"/>
          <w:color w:val="000000"/>
          <w:sz w:val="18"/>
          <w:lang w:val="fr-FR"/>
        </w:rPr>
        <w:br/>
        <w:t xml:space="preserve">docker-compose exec -T postgres psql -U postgres -d PST_DB &lt; </w:t>
      </w:r>
      <w:proofErr w:type="spellStart"/>
      <w:r w:rsidRPr="007752FB">
        <w:rPr>
          <w:rFonts w:ascii="Times New Roman" w:hAnsi="Times New Roman" w:cs="Times New Roman"/>
          <w:color w:val="000000"/>
          <w:sz w:val="18"/>
          <w:lang w:val="fr-FR"/>
        </w:rPr>
        <w:t>backup_</w:t>
      </w:r>
      <w:r w:rsidR="00D60630">
        <w:rPr>
          <w:rFonts w:ascii="Times New Roman" w:hAnsi="Times New Roman" w:cs="Times New Roman"/>
          <w:color w:val="000000"/>
          <w:sz w:val="18"/>
          <w:lang w:val="fr-FR"/>
        </w:rPr>
        <w:t>__</w:t>
      </w:r>
      <w:proofErr w:type="spellEnd"/>
      <w:r w:rsidRPr="007752FB">
        <w:rPr>
          <w:rFonts w:ascii="Times New Roman" w:hAnsi="Times New Roman" w:cs="Times New Roman"/>
          <w:color w:val="000000"/>
          <w:sz w:val="18"/>
          <w:lang w:val="fr-FR"/>
        </w:rPr>
        <w:t>.sql</w:t>
      </w:r>
    </w:p>
    <w:p w:rsidR="0030413E" w:rsidRPr="007752FB" w:rsidRDefault="00060042">
      <w:pPr>
        <w:rPr>
          <w:rFonts w:ascii="Times New Roman" w:hAnsi="Times New Roman" w:cs="Times New Roman"/>
          <w:lang w:val="fr-FR"/>
        </w:rPr>
      </w:pPr>
      <w:r w:rsidRPr="007752FB">
        <w:rPr>
          <w:rFonts w:ascii="Times New Roman" w:hAnsi="Times New Roman" w:cs="Times New Roman"/>
          <w:lang w:val="fr-FR"/>
        </w:rPr>
        <w:br w:type="page"/>
      </w:r>
    </w:p>
    <w:p w:rsidR="0030413E" w:rsidRPr="007752FB" w:rsidRDefault="007752FB">
      <w:pPr>
        <w:pStyle w:val="Titre1"/>
        <w:rPr>
          <w:rFonts w:ascii="Times New Roman" w:hAnsi="Times New Roman" w:cs="Times New Roman"/>
        </w:rPr>
      </w:pPr>
      <w:r>
        <w:rPr>
          <w:rFonts w:ascii="Times New Roman" w:hAnsi="Cambria" w:cs="Times New Roman"/>
        </w:rPr>
        <w:lastRenderedPageBreak/>
        <w:t xml:space="preserve">  </w:t>
      </w:r>
      <w:r w:rsidR="00060042" w:rsidRPr="007752FB">
        <w:rPr>
          <w:rFonts w:ascii="Times New Roman" w:hAnsi="Times New Roman" w:cs="Times New Roman"/>
        </w:rPr>
        <w:t xml:space="preserve"> Checklist après modification</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Après modification d</w:t>
      </w:r>
      <w:r w:rsidRPr="007752FB">
        <w:rPr>
          <w:rFonts w:ascii="Times New Roman" w:hAnsi="Times New Roman" w:cs="Times New Roman"/>
          <w:lang w:val="fr-FR"/>
        </w:rPr>
        <w:t>u code backend :</w:t>
      </w:r>
    </w:p>
    <w:p w:rsidR="00D60630" w:rsidRPr="00D60630" w:rsidRDefault="00060042" w:rsidP="00D60630">
      <w:pPr>
        <w:pStyle w:val="Sansinterligne"/>
        <w:numPr>
          <w:ilvl w:val="0"/>
          <w:numId w:val="12"/>
        </w:numPr>
        <w:spacing w:before="120" w:after="120"/>
        <w:ind w:right="360"/>
        <w:rPr>
          <w:rFonts w:ascii="Times New Roman" w:hAnsi="Times New Roman" w:cs="Times New Roman"/>
          <w:lang w:val="fr-FR"/>
        </w:rPr>
      </w:pPr>
      <w:r w:rsidRPr="007752FB">
        <w:rPr>
          <w:rFonts w:ascii="Times New Roman" w:hAnsi="Times New Roman" w:cs="Times New Roman"/>
          <w:color w:val="000000"/>
          <w:sz w:val="18"/>
          <w:lang w:val="fr-FR"/>
        </w:rPr>
        <w:t>Code modifié et testé localement</w:t>
      </w:r>
    </w:p>
    <w:p w:rsidR="00D60630" w:rsidRPr="00D60630" w:rsidRDefault="00D60630" w:rsidP="00D60630">
      <w:pPr>
        <w:pStyle w:val="Sansinterligne"/>
        <w:numPr>
          <w:ilvl w:val="0"/>
          <w:numId w:val="12"/>
        </w:numPr>
        <w:spacing w:before="120" w:after="120"/>
        <w:ind w:right="360"/>
        <w:rPr>
          <w:rFonts w:ascii="Times New Roman" w:hAnsi="Times New Roman" w:cs="Times New Roman"/>
          <w:lang w:val="fr-FR"/>
        </w:rPr>
      </w:pPr>
      <w:r w:rsidRPr="007752FB">
        <w:rPr>
          <w:rFonts w:ascii="Times New Roman" w:hAnsi="Times New Roman" w:cs="Times New Roman"/>
          <w:color w:val="000000"/>
          <w:sz w:val="18"/>
          <w:lang w:val="fr-FR"/>
        </w:rPr>
        <w:t>docker-compose up -d --build backend exécuté</w:t>
      </w:r>
    </w:p>
    <w:p w:rsidR="00D60630" w:rsidRPr="00D60630" w:rsidRDefault="00D60630" w:rsidP="00D60630">
      <w:pPr>
        <w:pStyle w:val="Sansinterligne"/>
        <w:numPr>
          <w:ilvl w:val="0"/>
          <w:numId w:val="12"/>
        </w:numPr>
        <w:spacing w:before="120" w:after="120"/>
        <w:ind w:right="360"/>
        <w:rPr>
          <w:rFonts w:ascii="Times New Roman" w:hAnsi="Times New Roman" w:cs="Times New Roman"/>
          <w:lang w:val="fr-FR"/>
        </w:rPr>
      </w:pPr>
      <w:r w:rsidRPr="007752FB">
        <w:rPr>
          <w:rFonts w:ascii="Times New Roman" w:hAnsi="Times New Roman" w:cs="Times New Roman"/>
          <w:color w:val="000000"/>
          <w:sz w:val="18"/>
          <w:lang w:val="fr-FR"/>
        </w:rPr>
        <w:t>Logs vérifiés : docker-compose logs backend</w:t>
      </w:r>
    </w:p>
    <w:p w:rsidR="00D60630" w:rsidRPr="00D60630" w:rsidRDefault="00D60630" w:rsidP="00D60630">
      <w:pPr>
        <w:pStyle w:val="Sansinterligne"/>
        <w:numPr>
          <w:ilvl w:val="0"/>
          <w:numId w:val="12"/>
        </w:numPr>
        <w:spacing w:before="120" w:after="120"/>
        <w:ind w:right="360"/>
        <w:rPr>
          <w:rFonts w:ascii="Times New Roman" w:hAnsi="Times New Roman" w:cs="Times New Roman"/>
          <w:lang w:val="fr-FR"/>
        </w:rPr>
      </w:pPr>
      <w:r w:rsidRPr="007752FB">
        <w:rPr>
          <w:rFonts w:ascii="Times New Roman" w:hAnsi="Times New Roman" w:cs="Times New Roman"/>
          <w:color w:val="000000"/>
          <w:sz w:val="18"/>
          <w:lang w:val="fr-FR"/>
        </w:rPr>
        <w:t xml:space="preserve">Application testée sur </w:t>
      </w:r>
      <w:hyperlink r:id="rId11" w:history="1">
        <w:r w:rsidRPr="006B1ECE">
          <w:rPr>
            <w:rStyle w:val="Lienhypertexte"/>
            <w:rFonts w:ascii="Times New Roman" w:hAnsi="Times New Roman" w:cs="Times New Roman"/>
            <w:sz w:val="18"/>
            <w:lang w:val="fr-FR"/>
          </w:rPr>
          <w:t>http://localhost:3000</w:t>
        </w:r>
      </w:hyperlink>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Après ajout de données :</w:t>
      </w:r>
    </w:p>
    <w:p w:rsidR="0030413E" w:rsidRPr="00D60630" w:rsidRDefault="00D60630" w:rsidP="00D60630">
      <w:pPr>
        <w:pStyle w:val="Sansinterligne"/>
        <w:spacing w:before="120" w:after="120" w:line="360" w:lineRule="auto"/>
        <w:ind w:left="360" w:right="360"/>
        <w:rPr>
          <w:rFonts w:ascii="Times New Roman" w:hAnsi="Times New Roman" w:cs="Times New Roman"/>
          <w:lang w:val="en-CA"/>
        </w:rPr>
      </w:pPr>
      <w:r>
        <w:rPr>
          <w:rFonts w:ascii="Times New Roman" w:eastAsia="MS Mincho" w:hAnsi="Times New Roman" w:cs="Times New Roman"/>
          <w:color w:val="000000"/>
          <w:sz w:val="18"/>
          <w:lang w:val="fr-FR"/>
        </w:rPr>
        <w:t xml:space="preserve"> </w:t>
      </w:r>
      <w:r w:rsidR="00060042" w:rsidRPr="007752FB">
        <w:rPr>
          <w:rFonts w:ascii="Times New Roman" w:hAnsi="Times New Roman" w:cs="Times New Roman"/>
          <w:color w:val="000000"/>
          <w:sz w:val="18"/>
          <w:lang w:val="fr-FR"/>
        </w:rPr>
        <w:t>Données ajoutées dans la base locale</w:t>
      </w:r>
      <w:r w:rsidR="00060042" w:rsidRPr="007752FB">
        <w:rPr>
          <w:rFonts w:ascii="Times New Roman" w:hAnsi="Times New Roman" w:cs="Times New Roman"/>
          <w:color w:val="000000"/>
          <w:sz w:val="18"/>
          <w:lang w:val="fr-FR"/>
        </w:rPr>
        <w:br/>
      </w:r>
      <w:r>
        <w:rPr>
          <w:rFonts w:ascii="Times New Roman" w:eastAsia="MS Mincho" w:hAnsi="Times New Roman" w:cs="Times New Roman"/>
          <w:color w:val="000000"/>
          <w:sz w:val="18"/>
          <w:lang w:val="fr-FR"/>
        </w:rPr>
        <w:t xml:space="preserve"> </w:t>
      </w:r>
      <w:r w:rsidR="00060042" w:rsidRPr="007752FB">
        <w:rPr>
          <w:rFonts w:ascii="Times New Roman" w:hAnsi="Times New Roman" w:cs="Times New Roman"/>
          <w:color w:val="000000"/>
          <w:sz w:val="18"/>
          <w:lang w:val="fr-FR"/>
        </w:rPr>
        <w:t xml:space="preserve"> Export effectué : pg_dump ... &gt; new_data.sql</w:t>
      </w:r>
      <w:r w:rsidR="00060042" w:rsidRPr="007752FB">
        <w:rPr>
          <w:rFonts w:ascii="Times New Roman" w:hAnsi="Times New Roman" w:cs="Times New Roman"/>
          <w:color w:val="000000"/>
          <w:sz w:val="18"/>
          <w:lang w:val="fr-FR"/>
        </w:rPr>
        <w:br/>
      </w:r>
      <w:r>
        <w:rPr>
          <w:rFonts w:ascii="Times New Roman" w:eastAsia="MS Mincho" w:hAnsi="Times New Roman" w:cs="Times New Roman"/>
          <w:color w:val="000000"/>
          <w:sz w:val="18"/>
          <w:lang w:val="fr-FR"/>
        </w:rPr>
        <w:t xml:space="preserve"> </w:t>
      </w:r>
      <w:r w:rsidR="00060042" w:rsidRPr="007752FB">
        <w:rPr>
          <w:rFonts w:ascii="Times New Roman" w:hAnsi="Times New Roman" w:cs="Times New Roman"/>
          <w:color w:val="000000"/>
          <w:sz w:val="18"/>
          <w:lang w:val="fr-FR"/>
        </w:rPr>
        <w:t xml:space="preserve"> Import dans Docker : docker-compose exec -T postgres psql ... </w:t>
      </w:r>
      <w:r w:rsidR="00060042" w:rsidRPr="00D60630">
        <w:rPr>
          <w:rFonts w:ascii="Times New Roman" w:hAnsi="Times New Roman" w:cs="Times New Roman"/>
          <w:color w:val="000000"/>
          <w:sz w:val="18"/>
          <w:lang w:val="en-CA"/>
        </w:rPr>
        <w:t>&lt; new_data.sql</w:t>
      </w:r>
      <w:r w:rsidR="00060042" w:rsidRPr="00D60630">
        <w:rPr>
          <w:rFonts w:ascii="Times New Roman" w:hAnsi="Times New Roman" w:cs="Times New Roman"/>
          <w:color w:val="000000"/>
          <w:sz w:val="18"/>
          <w:lang w:val="en-CA"/>
        </w:rPr>
        <w:br/>
      </w:r>
      <w:r w:rsidRPr="00D60630">
        <w:rPr>
          <w:rFonts w:ascii="Times New Roman" w:eastAsia="MS Mincho" w:hAnsi="Times New Roman" w:cs="Times New Roman"/>
          <w:color w:val="000000"/>
          <w:sz w:val="18"/>
          <w:lang w:val="en-CA"/>
        </w:rPr>
        <w:t xml:space="preserve"> </w:t>
      </w:r>
      <w:r w:rsidR="00060042" w:rsidRPr="00D60630">
        <w:rPr>
          <w:rFonts w:ascii="Times New Roman" w:hAnsi="Times New Roman" w:cs="Times New Roman"/>
          <w:color w:val="000000"/>
          <w:sz w:val="18"/>
          <w:lang w:val="en-CA"/>
        </w:rPr>
        <w:t xml:space="preserve"> </w:t>
      </w:r>
      <w:proofErr w:type="spellStart"/>
      <w:r w:rsidR="00060042" w:rsidRPr="00D60630">
        <w:rPr>
          <w:rFonts w:ascii="Times New Roman" w:hAnsi="Times New Roman" w:cs="Times New Roman"/>
          <w:color w:val="000000"/>
          <w:sz w:val="18"/>
          <w:lang w:val="en-CA"/>
        </w:rPr>
        <w:t>Vérification</w:t>
      </w:r>
      <w:proofErr w:type="spellEnd"/>
      <w:r w:rsidR="00060042" w:rsidRPr="00D60630">
        <w:rPr>
          <w:rFonts w:ascii="Times New Roman" w:hAnsi="Times New Roman" w:cs="Times New Roman"/>
          <w:color w:val="000000"/>
          <w:sz w:val="18"/>
          <w:lang w:val="en-CA"/>
        </w:rPr>
        <w:t xml:space="preserve"> : docker-compose exec postgres psql -U postgres -d PST_DB -c 'SELECT COUNT(*) FROM users;'</w:t>
      </w:r>
    </w:p>
    <w:p w:rsidR="0030413E" w:rsidRPr="007752FB" w:rsidRDefault="007752FB">
      <w:pPr>
        <w:pStyle w:val="Titre1"/>
        <w:rPr>
          <w:rFonts w:ascii="Times New Roman" w:hAnsi="Times New Roman" w:cs="Times New Roman"/>
          <w:lang w:val="fr-FR"/>
        </w:rPr>
      </w:pPr>
      <w:r w:rsidRPr="00D60630">
        <w:rPr>
          <w:rFonts w:ascii="Cambria" w:hAnsi="Times New Roman" w:cs="Times New Roman"/>
          <w:lang w:val="en-CA"/>
        </w:rPr>
        <w:t xml:space="preserve"> </w:t>
      </w:r>
      <w:r w:rsidR="00060042" w:rsidRPr="00D60630">
        <w:rPr>
          <w:rFonts w:ascii="Times New Roman" w:hAnsi="Times New Roman" w:cs="Times New Roman"/>
          <w:lang w:val="en-CA"/>
        </w:rPr>
        <w:t xml:space="preserve"> </w:t>
      </w:r>
      <w:r w:rsidR="00060042" w:rsidRPr="007752FB">
        <w:rPr>
          <w:rFonts w:ascii="Times New Roman" w:hAnsi="Times New Roman" w:cs="Times New Roman"/>
          <w:lang w:val="fr-FR"/>
        </w:rPr>
        <w:t>Explication détaillée</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Comment le Dockerfile fonctionne</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 xml:space="preserve">FROM </w:t>
      </w:r>
      <w:r w:rsidR="007752FB">
        <w:rPr>
          <w:rFonts w:ascii="Times New Roman" w:hAnsi="Times New Roman" w:cs="Times New Roman"/>
          <w:lang w:val="fr-FR"/>
        </w:rPr>
        <w:t xml:space="preserve"> </w:t>
      </w:r>
      <w:r w:rsidRPr="007752FB">
        <w:rPr>
          <w:rFonts w:ascii="Times New Roman" w:hAnsi="Times New Roman" w:cs="Times New Roman"/>
          <w:lang w:val="fr-FR"/>
        </w:rPr>
        <w:t>node:20-alpine : Image de base Node.js (version légère Alpine)</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WORKDIR /app : Définit le répertoire de travail</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COPY package*.json : Copie les fichiers de dépendances</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RUN npm install : Installe les dépendances</w:t>
      </w:r>
    </w:p>
    <w:p w:rsidR="0030413E" w:rsidRPr="007752FB" w:rsidRDefault="007752FB">
      <w:pPr>
        <w:pStyle w:val="Listenumros"/>
        <w:rPr>
          <w:rFonts w:ascii="Times New Roman" w:hAnsi="Times New Roman" w:cs="Times New Roman"/>
          <w:lang w:val="fr-FR"/>
        </w:rPr>
      </w:pPr>
      <w:r w:rsidRPr="007752FB">
        <w:rPr>
          <w:rFonts w:ascii="Times New Roman" w:hAnsi="Times New Roman" w:cs="Times New Roman"/>
          <w:lang w:val="fr-FR"/>
        </w:rPr>
        <w:t xml:space="preserve">COPY . </w:t>
      </w:r>
      <w:r w:rsidR="00060042" w:rsidRPr="007752FB">
        <w:rPr>
          <w:rFonts w:ascii="Times New Roman" w:hAnsi="Times New Roman" w:cs="Times New Roman"/>
          <w:lang w:val="fr-FR"/>
        </w:rPr>
        <w:t>:</w:t>
      </w:r>
      <w:r w:rsidR="00060042" w:rsidRPr="007752FB">
        <w:rPr>
          <w:rFonts w:ascii="Times New Roman" w:hAnsi="Times New Roman" w:cs="Times New Roman"/>
          <w:lang w:val="fr-FR"/>
        </w:rPr>
        <w:t xml:space="preserve"> Copie tout le code source</w:t>
      </w:r>
    </w:p>
    <w:p w:rsidR="0030413E" w:rsidRPr="007752FB" w:rsidRDefault="00060042">
      <w:pPr>
        <w:pStyle w:val="Listenumros"/>
        <w:rPr>
          <w:rFonts w:ascii="Times New Roman" w:hAnsi="Times New Roman" w:cs="Times New Roman"/>
        </w:rPr>
      </w:pPr>
      <w:r w:rsidRPr="007752FB">
        <w:rPr>
          <w:rFonts w:ascii="Times New Roman" w:hAnsi="Times New Roman" w:cs="Times New Roman"/>
        </w:rPr>
        <w:t>RUN npm run build : Build Next.js (génère .next/standalone)</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CMD ["node", ".next/standalone/server.js"] : Lance le serveur</w:t>
      </w:r>
    </w:p>
    <w:p w:rsidR="0030413E" w:rsidRPr="007752FB" w:rsidRDefault="00060042">
      <w:pPr>
        <w:pStyle w:val="Titre2"/>
        <w:rPr>
          <w:rFonts w:ascii="Times New Roman" w:hAnsi="Times New Roman" w:cs="Times New Roman"/>
        </w:rPr>
      </w:pPr>
      <w:r w:rsidRPr="007752FB">
        <w:rPr>
          <w:rFonts w:ascii="Times New Roman" w:hAnsi="Times New Roman" w:cs="Times New Roman"/>
        </w:rPr>
        <w:t>Comment docker-compose.yml fonctionne</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Services : Définit 2 services (postgres + backend)</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Networks : Crée un</w:t>
      </w:r>
      <w:r w:rsidRPr="007752FB">
        <w:rPr>
          <w:rFonts w:ascii="Times New Roman" w:hAnsi="Times New Roman" w:cs="Times New Roman"/>
          <w:lang w:val="fr-FR"/>
        </w:rPr>
        <w:t xml:space="preserve"> réseau transport-network pour la communication</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Volumes : postgres_data persiste les données PostgreSQL</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Depends_on : Le backend attend que PostgreSQL soit prêt</w:t>
      </w:r>
    </w:p>
    <w:p w:rsidR="0030413E" w:rsidRPr="007752FB" w:rsidRDefault="00060042">
      <w:pPr>
        <w:pStyle w:val="Listenumros"/>
        <w:rPr>
          <w:rFonts w:ascii="Times New Roman" w:hAnsi="Times New Roman" w:cs="Times New Roman"/>
          <w:lang w:val="fr-FR"/>
        </w:rPr>
      </w:pPr>
      <w:r w:rsidRPr="007752FB">
        <w:rPr>
          <w:rFonts w:ascii="Times New Roman" w:hAnsi="Times New Roman" w:cs="Times New Roman"/>
          <w:lang w:val="fr-FR"/>
        </w:rPr>
        <w:t>Healthcheck : Vérifie que PostgreSQL est prêt avant de démarrer le backend</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Pourquoi le port 5433</w:t>
      </w:r>
      <w:r w:rsidRPr="007752FB">
        <w:rPr>
          <w:rFonts w:ascii="Times New Roman" w:hAnsi="Times New Roman" w:cs="Times New Roman"/>
          <w:lang w:val="fr-FR"/>
        </w:rPr>
        <w:t xml:space="preserve"> ?</w:t>
      </w:r>
    </w:p>
    <w:p w:rsidR="0030413E" w:rsidRPr="007752FB" w:rsidRDefault="00060042">
      <w:pPr>
        <w:rPr>
          <w:rFonts w:ascii="Times New Roman" w:hAnsi="Times New Roman" w:cs="Times New Roman"/>
          <w:lang w:val="fr-FR"/>
        </w:rPr>
      </w:pPr>
      <w:r w:rsidRPr="007752FB">
        <w:rPr>
          <w:rFonts w:ascii="Times New Roman" w:hAnsi="Times New Roman" w:cs="Times New Roman"/>
          <w:lang w:val="fr-FR"/>
        </w:rPr>
        <w:t>Le port 5433 est utilisé pour PostgreSQL Docker afin d'éviter le conflit avec votre PostgreSQL local qui utilise le port 5432. Le backend Docker se connecte directement via le réseau Docker (pas besoin du port exposé).</w:t>
      </w:r>
    </w:p>
    <w:p w:rsidR="0030413E" w:rsidRPr="007752FB" w:rsidRDefault="007752FB">
      <w:pPr>
        <w:pStyle w:val="Titre1"/>
        <w:rPr>
          <w:rFonts w:ascii="Times New Roman" w:hAnsi="Times New Roman" w:cs="Times New Roman"/>
          <w:lang w:val="fr-FR"/>
        </w:rPr>
      </w:pPr>
      <w:r>
        <w:rPr>
          <w:rFonts w:ascii="Cambria" w:hAnsi="Times New Roman" w:cs="Times New Roman"/>
        </w:rPr>
        <w:t xml:space="preserve"> </w:t>
      </w:r>
      <w:r w:rsidR="00060042" w:rsidRPr="007752FB">
        <w:rPr>
          <w:rFonts w:ascii="Times New Roman" w:hAnsi="Times New Roman" w:cs="Times New Roman"/>
          <w:lang w:val="fr-FR"/>
        </w:rPr>
        <w:t xml:space="preserve"> Résumé</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Pour modifier le code ba</w:t>
      </w:r>
      <w:r w:rsidRPr="007752FB">
        <w:rPr>
          <w:rFonts w:ascii="Times New Roman" w:hAnsi="Times New Roman" w:cs="Times New Roman"/>
          <w:lang w:val="fr-FR"/>
        </w:rPr>
        <w:t>ckend :</w:t>
      </w:r>
    </w:p>
    <w:p w:rsidR="0030413E" w:rsidRPr="007752FB" w:rsidRDefault="007752FB">
      <w:pPr>
        <w:pStyle w:val="Sansinterligne"/>
        <w:spacing w:before="120" w:after="120"/>
        <w:ind w:left="360" w:right="360"/>
        <w:rPr>
          <w:rFonts w:ascii="Times New Roman" w:hAnsi="Times New Roman" w:cs="Times New Roman"/>
        </w:rPr>
      </w:pPr>
      <w:r w:rsidRPr="007752FB">
        <w:rPr>
          <w:rFonts w:ascii="Times New Roman" w:hAnsi="Times New Roman" w:cs="Times New Roman"/>
          <w:color w:val="000000"/>
          <w:sz w:val="18"/>
        </w:rPr>
        <w:t>docker-compose up -d --build backend</w:t>
      </w:r>
    </w:p>
    <w:p w:rsidR="0030413E" w:rsidRPr="007752FB" w:rsidRDefault="00060042">
      <w:pPr>
        <w:pStyle w:val="Titre2"/>
        <w:rPr>
          <w:rFonts w:ascii="Times New Roman" w:hAnsi="Times New Roman" w:cs="Times New Roman"/>
          <w:lang w:val="fr-FR"/>
        </w:rPr>
      </w:pPr>
      <w:r w:rsidRPr="007752FB">
        <w:rPr>
          <w:rFonts w:ascii="Times New Roman" w:hAnsi="Times New Roman" w:cs="Times New Roman"/>
          <w:lang w:val="fr-FR"/>
        </w:rPr>
        <w:t>Pour ajouter des données depuis votre base locale :</w:t>
      </w:r>
    </w:p>
    <w:p w:rsidR="0030413E" w:rsidRPr="007752FB" w:rsidRDefault="00060042">
      <w:pPr>
        <w:pStyle w:val="Sansinterligne"/>
        <w:spacing w:before="120" w:after="120"/>
        <w:ind w:left="360" w:right="360"/>
        <w:rPr>
          <w:rFonts w:ascii="Times New Roman" w:hAnsi="Times New Roman" w:cs="Times New Roman"/>
          <w:lang w:val="fr-FR"/>
        </w:rPr>
      </w:pPr>
      <w:r w:rsidRPr="007752FB">
        <w:rPr>
          <w:rFonts w:ascii="Times New Roman" w:hAnsi="Times New Roman" w:cs="Times New Roman"/>
          <w:color w:val="000000"/>
          <w:sz w:val="18"/>
          <w:lang w:val="fr-FR"/>
        </w:rPr>
        <w:t># Exporter</w:t>
      </w:r>
      <w:r w:rsidRPr="007752FB">
        <w:rPr>
          <w:rFonts w:ascii="Times New Roman" w:hAnsi="Times New Roman" w:cs="Times New Roman"/>
          <w:color w:val="000000"/>
          <w:sz w:val="18"/>
          <w:lang w:val="fr-FR"/>
        </w:rPr>
        <w:br/>
        <w:t>docker run --rm -e PGPASSWORD=passer -e PGCLIENTENCODING=UTF8 postgres:18-alpine sh -c "pg_dump -h host.docker.internal -U postgres -d PST_DB --data</w:t>
      </w:r>
      <w:r w:rsidRPr="007752FB">
        <w:rPr>
          <w:rFonts w:ascii="Times New Roman" w:hAnsi="Times New Roman" w:cs="Times New Roman"/>
          <w:color w:val="000000"/>
          <w:sz w:val="18"/>
          <w:lang w:val="fr-FR"/>
        </w:rPr>
        <w:t>-only --inserts --no-owner --no-acl" &gt; data.sql</w:t>
      </w:r>
      <w:r w:rsidRPr="007752FB">
        <w:rPr>
          <w:rFonts w:ascii="Times New Roman" w:hAnsi="Times New Roman" w:cs="Times New Roman"/>
          <w:color w:val="000000"/>
          <w:sz w:val="18"/>
          <w:lang w:val="fr-FR"/>
        </w:rPr>
        <w:br/>
      </w:r>
      <w:r w:rsidRPr="007752FB">
        <w:rPr>
          <w:rFonts w:ascii="Times New Roman" w:hAnsi="Times New Roman" w:cs="Times New Roman"/>
          <w:color w:val="000000"/>
          <w:sz w:val="18"/>
          <w:lang w:val="fr-FR"/>
        </w:rPr>
        <w:lastRenderedPageBreak/>
        <w:br/>
        <w:t># Importer</w:t>
      </w:r>
      <w:r w:rsidRPr="007752FB">
        <w:rPr>
          <w:rFonts w:ascii="Times New Roman" w:hAnsi="Times New Roman" w:cs="Times New Roman"/>
          <w:color w:val="000000"/>
          <w:sz w:val="18"/>
          <w:lang w:val="fr-FR"/>
        </w:rPr>
        <w:br/>
        <w:t>docker-compose exec -T postgres psql -U postgres -d PST_DB &lt; data.sql</w:t>
      </w:r>
    </w:p>
    <w:p w:rsidR="0030413E" w:rsidRPr="007752FB" w:rsidRDefault="007752FB">
      <w:pPr>
        <w:pStyle w:val="Titre2"/>
        <w:rPr>
          <w:rFonts w:ascii="Times New Roman" w:hAnsi="Times New Roman" w:cs="Times New Roman"/>
        </w:rPr>
      </w:pPr>
      <w:r w:rsidRPr="007752FB">
        <w:rPr>
          <w:rFonts w:ascii="Times New Roman" w:hAnsi="Times New Roman" w:cs="Times New Roman"/>
        </w:rPr>
        <w:t>Pour tout redémarrer :</w:t>
      </w:r>
    </w:p>
    <w:p w:rsidR="0030413E" w:rsidRPr="007752FB" w:rsidRDefault="00060042">
      <w:pPr>
        <w:pStyle w:val="Sansinterligne"/>
        <w:spacing w:before="120" w:after="120"/>
        <w:ind w:left="360" w:right="360"/>
        <w:rPr>
          <w:rFonts w:ascii="Times New Roman" w:hAnsi="Times New Roman" w:cs="Times New Roman"/>
        </w:rPr>
      </w:pPr>
      <w:r w:rsidRPr="007752FB">
        <w:rPr>
          <w:rFonts w:ascii="Times New Roman" w:hAnsi="Times New Roman" w:cs="Times New Roman"/>
          <w:color w:val="000000"/>
          <w:sz w:val="18"/>
        </w:rPr>
        <w:t>docker-compose down</w:t>
      </w:r>
      <w:r w:rsidRPr="007752FB">
        <w:rPr>
          <w:rFonts w:ascii="Times New Roman" w:hAnsi="Times New Roman" w:cs="Times New Roman"/>
          <w:color w:val="000000"/>
          <w:sz w:val="18"/>
        </w:rPr>
        <w:br/>
        <w:t>docker-compose up -d</w:t>
      </w:r>
    </w:p>
    <w:p w:rsidR="0030413E" w:rsidRPr="007752FB" w:rsidRDefault="0030413E">
      <w:pPr>
        <w:rPr>
          <w:rFonts w:ascii="Times New Roman" w:hAnsi="Times New Roman" w:cs="Times New Roman"/>
        </w:rPr>
      </w:pPr>
    </w:p>
    <w:p w:rsidR="0030413E" w:rsidRPr="007752FB" w:rsidRDefault="007752FB">
      <w:pPr>
        <w:jc w:val="center"/>
        <w:rPr>
          <w:rFonts w:ascii="Times New Roman" w:hAnsi="Times New Roman" w:cs="Times New Roman"/>
          <w:lang w:val="fr-FR"/>
        </w:rPr>
      </w:pPr>
      <w:r w:rsidRPr="007752FB">
        <w:rPr>
          <w:rFonts w:ascii="Times New Roman" w:hAnsi="Times New Roman" w:cs="Times New Roman"/>
          <w:color w:val="808080"/>
          <w:sz w:val="18"/>
          <w:lang w:val="fr-FR"/>
        </w:rPr>
        <w:t xml:space="preserve"> </w:t>
      </w:r>
    </w:p>
    <w:sectPr w:rsidR="0030413E" w:rsidRPr="007752FB" w:rsidSect="00034616">
      <w:footerReference w:type="default" r:id="rId12"/>
      <w:pgSz w:w="11909" w:h="16834"/>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60042" w:rsidRDefault="00060042" w:rsidP="00D60630">
      <w:pPr>
        <w:spacing w:before="0" w:after="0" w:line="240" w:lineRule="auto"/>
      </w:pPr>
      <w:r>
        <w:separator/>
      </w:r>
    </w:p>
  </w:endnote>
  <w:endnote w:type="continuationSeparator" w:id="0">
    <w:p w:rsidR="00060042" w:rsidRDefault="00060042" w:rsidP="00D60630">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0630" w:rsidRPr="00D60630" w:rsidRDefault="00D60630">
    <w:pPr>
      <w:pStyle w:val="Pieddepage"/>
      <w:rPr>
        <w:lang w:val="en-CA"/>
      </w:rPr>
    </w:pPr>
    <w:r>
      <w:rPr>
        <w:lang w:val="en-CA"/>
      </w:rPr>
      <w:t xml:space="preserve">                                                                                                                                                                    MAME ABY DRAME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60042" w:rsidRDefault="00060042" w:rsidP="00D60630">
      <w:pPr>
        <w:spacing w:before="0" w:after="0" w:line="240" w:lineRule="auto"/>
      </w:pPr>
      <w:r>
        <w:separator/>
      </w:r>
    </w:p>
  </w:footnote>
  <w:footnote w:type="continuationSeparator" w:id="0">
    <w:p w:rsidR="00060042" w:rsidRDefault="00060042" w:rsidP="00D60630">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2F760E0C"/>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AA5040A8"/>
    <w:lvl w:ilvl="0">
      <w:start w:val="1"/>
      <w:numFmt w:val="decimal"/>
      <w:pStyle w:val="Listenumros"/>
      <w:lvlText w:val="%1."/>
      <w:lvlJc w:val="left"/>
      <w:pPr>
        <w:tabs>
          <w:tab w:val="num" w:pos="360"/>
        </w:tabs>
        <w:ind w:left="360" w:hanging="360"/>
      </w:pPr>
    </w:lvl>
  </w:abstractNum>
  <w:abstractNum w:abstractNumId="8">
    <w:nsid w:val="FFFFFF89"/>
    <w:multiLevelType w:val="singleLevel"/>
    <w:tmpl w:val="2BB06BD4"/>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1B011938"/>
    <w:multiLevelType w:val="hybridMultilevel"/>
    <w:tmpl w:val="5B2AD08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nsid w:val="2D3574AE"/>
    <w:multiLevelType w:val="hybridMultilevel"/>
    <w:tmpl w:val="345E855C"/>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nsid w:val="3D436848"/>
    <w:multiLevelType w:val="hybridMultilevel"/>
    <w:tmpl w:val="B07E7D34"/>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9"/>
  <w:proofState w:spelling="clean" w:grammar="clean"/>
  <w:defaultTabStop w:val="720"/>
  <w:hyphenationZone w:val="425"/>
  <w:characterSpacingControl w:val="doNotCompress"/>
  <w:footnotePr>
    <w:footnote w:id="-1"/>
    <w:footnote w:id="0"/>
  </w:footnotePr>
  <w:endnotePr>
    <w:endnote w:id="-1"/>
    <w:endnote w:id="0"/>
  </w:endnotePr>
  <w:compat>
    <w:useFELayout/>
  </w:compat>
  <w:rsids>
    <w:rsidRoot w:val="00B47730"/>
    <w:rsid w:val="00034616"/>
    <w:rsid w:val="00060042"/>
    <w:rsid w:val="0006063C"/>
    <w:rsid w:val="0015074B"/>
    <w:rsid w:val="0029639D"/>
    <w:rsid w:val="0030413E"/>
    <w:rsid w:val="00326F90"/>
    <w:rsid w:val="004F3EF4"/>
    <w:rsid w:val="00690296"/>
    <w:rsid w:val="007752FB"/>
    <w:rsid w:val="008F7E67"/>
    <w:rsid w:val="00AA1D8D"/>
    <w:rsid w:val="00B47730"/>
    <w:rsid w:val="00CB0664"/>
    <w:rsid w:val="00D60630"/>
    <w:rsid w:val="00F122B2"/>
    <w:rsid w:val="00FC693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en-US"/>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52FB"/>
    <w:rPr>
      <w:sz w:val="20"/>
      <w:szCs w:val="20"/>
    </w:rPr>
  </w:style>
  <w:style w:type="paragraph" w:styleId="Titre1">
    <w:name w:val="heading 1"/>
    <w:basedOn w:val="Normal"/>
    <w:next w:val="Normal"/>
    <w:link w:val="Titre1Car"/>
    <w:uiPriority w:val="9"/>
    <w:qFormat/>
    <w:rsid w:val="007752FB"/>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Titre2">
    <w:name w:val="heading 2"/>
    <w:basedOn w:val="Normal"/>
    <w:next w:val="Normal"/>
    <w:link w:val="Titre2Car"/>
    <w:uiPriority w:val="9"/>
    <w:unhideWhenUsed/>
    <w:qFormat/>
    <w:rsid w:val="007752FB"/>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Titre3">
    <w:name w:val="heading 3"/>
    <w:basedOn w:val="Normal"/>
    <w:next w:val="Normal"/>
    <w:link w:val="Titre3Car"/>
    <w:uiPriority w:val="9"/>
    <w:unhideWhenUsed/>
    <w:qFormat/>
    <w:rsid w:val="007752FB"/>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Titre4">
    <w:name w:val="heading 4"/>
    <w:basedOn w:val="Normal"/>
    <w:next w:val="Normal"/>
    <w:link w:val="Titre4Car"/>
    <w:uiPriority w:val="9"/>
    <w:semiHidden/>
    <w:unhideWhenUsed/>
    <w:qFormat/>
    <w:rsid w:val="007752FB"/>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Titre5">
    <w:name w:val="heading 5"/>
    <w:basedOn w:val="Normal"/>
    <w:next w:val="Normal"/>
    <w:link w:val="Titre5Car"/>
    <w:uiPriority w:val="9"/>
    <w:semiHidden/>
    <w:unhideWhenUsed/>
    <w:qFormat/>
    <w:rsid w:val="007752FB"/>
    <w:pPr>
      <w:pBdr>
        <w:bottom w:val="single" w:sz="6" w:space="1" w:color="4F81BD" w:themeColor="accent1"/>
      </w:pBdr>
      <w:spacing w:before="300" w:after="0"/>
      <w:outlineLvl w:val="4"/>
    </w:pPr>
    <w:rPr>
      <w:caps/>
      <w:color w:val="365F91" w:themeColor="accent1" w:themeShade="BF"/>
      <w:spacing w:val="10"/>
      <w:sz w:val="22"/>
      <w:szCs w:val="22"/>
    </w:rPr>
  </w:style>
  <w:style w:type="paragraph" w:styleId="Titre6">
    <w:name w:val="heading 6"/>
    <w:basedOn w:val="Normal"/>
    <w:next w:val="Normal"/>
    <w:link w:val="Titre6Car"/>
    <w:uiPriority w:val="9"/>
    <w:semiHidden/>
    <w:unhideWhenUsed/>
    <w:qFormat/>
    <w:rsid w:val="007752FB"/>
    <w:pPr>
      <w:pBdr>
        <w:bottom w:val="dotted" w:sz="6" w:space="1" w:color="4F81BD" w:themeColor="accent1"/>
      </w:pBdr>
      <w:spacing w:before="300" w:after="0"/>
      <w:outlineLvl w:val="5"/>
    </w:pPr>
    <w:rPr>
      <w:caps/>
      <w:color w:val="365F91" w:themeColor="accent1" w:themeShade="BF"/>
      <w:spacing w:val="10"/>
      <w:sz w:val="22"/>
      <w:szCs w:val="22"/>
    </w:rPr>
  </w:style>
  <w:style w:type="paragraph" w:styleId="Titre7">
    <w:name w:val="heading 7"/>
    <w:basedOn w:val="Normal"/>
    <w:next w:val="Normal"/>
    <w:link w:val="Titre7Car"/>
    <w:uiPriority w:val="9"/>
    <w:semiHidden/>
    <w:unhideWhenUsed/>
    <w:qFormat/>
    <w:rsid w:val="007752FB"/>
    <w:pPr>
      <w:spacing w:before="300" w:after="0"/>
      <w:outlineLvl w:val="6"/>
    </w:pPr>
    <w:rPr>
      <w:caps/>
      <w:color w:val="365F91" w:themeColor="accent1" w:themeShade="BF"/>
      <w:spacing w:val="10"/>
      <w:sz w:val="22"/>
      <w:szCs w:val="22"/>
    </w:rPr>
  </w:style>
  <w:style w:type="paragraph" w:styleId="Titre8">
    <w:name w:val="heading 8"/>
    <w:basedOn w:val="Normal"/>
    <w:next w:val="Normal"/>
    <w:link w:val="Titre8Car"/>
    <w:uiPriority w:val="9"/>
    <w:semiHidden/>
    <w:unhideWhenUsed/>
    <w:qFormat/>
    <w:rsid w:val="007752FB"/>
    <w:pPr>
      <w:spacing w:before="300" w:after="0"/>
      <w:outlineLvl w:val="7"/>
    </w:pPr>
    <w:rPr>
      <w:caps/>
      <w:spacing w:val="10"/>
      <w:sz w:val="18"/>
      <w:szCs w:val="18"/>
    </w:rPr>
  </w:style>
  <w:style w:type="paragraph" w:styleId="Titre9">
    <w:name w:val="heading 9"/>
    <w:basedOn w:val="Normal"/>
    <w:next w:val="Normal"/>
    <w:link w:val="Titre9Car"/>
    <w:uiPriority w:val="9"/>
    <w:semiHidden/>
    <w:unhideWhenUsed/>
    <w:qFormat/>
    <w:rsid w:val="007752FB"/>
    <w:pPr>
      <w:spacing w:before="300" w:after="0"/>
      <w:outlineLvl w:val="8"/>
    </w:pPr>
    <w:rPr>
      <w:i/>
      <w:caps/>
      <w:spacing w:val="10"/>
      <w:sz w:val="18"/>
      <w:szCs w:val="18"/>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basedOn w:val="Normal"/>
    <w:link w:val="SansinterligneCar"/>
    <w:uiPriority w:val="1"/>
    <w:qFormat/>
    <w:rsid w:val="007752FB"/>
    <w:pPr>
      <w:spacing w:before="0" w:after="0" w:line="240" w:lineRule="auto"/>
    </w:pPr>
  </w:style>
  <w:style w:type="character" w:customStyle="1" w:styleId="Titre1Car">
    <w:name w:val="Titre 1 Car"/>
    <w:basedOn w:val="Policepardfaut"/>
    <w:link w:val="Titre1"/>
    <w:uiPriority w:val="9"/>
    <w:rsid w:val="007752FB"/>
    <w:rPr>
      <w:b/>
      <w:bCs/>
      <w:caps/>
      <w:color w:val="FFFFFF" w:themeColor="background1"/>
      <w:spacing w:val="15"/>
      <w:shd w:val="clear" w:color="auto" w:fill="4F81BD" w:themeFill="accent1"/>
    </w:rPr>
  </w:style>
  <w:style w:type="character" w:customStyle="1" w:styleId="Titre2Car">
    <w:name w:val="Titre 2 Car"/>
    <w:basedOn w:val="Policepardfaut"/>
    <w:link w:val="Titre2"/>
    <w:uiPriority w:val="9"/>
    <w:rsid w:val="007752FB"/>
    <w:rPr>
      <w:caps/>
      <w:spacing w:val="15"/>
      <w:shd w:val="clear" w:color="auto" w:fill="DBE5F1" w:themeFill="accent1" w:themeFillTint="33"/>
    </w:rPr>
  </w:style>
  <w:style w:type="character" w:customStyle="1" w:styleId="Titre3Car">
    <w:name w:val="Titre 3 Car"/>
    <w:basedOn w:val="Policepardfaut"/>
    <w:link w:val="Titre3"/>
    <w:uiPriority w:val="9"/>
    <w:rsid w:val="007752FB"/>
    <w:rPr>
      <w:caps/>
      <w:color w:val="243F60" w:themeColor="accent1" w:themeShade="7F"/>
      <w:spacing w:val="15"/>
    </w:rPr>
  </w:style>
  <w:style w:type="paragraph" w:styleId="Titre">
    <w:name w:val="Title"/>
    <w:basedOn w:val="Normal"/>
    <w:next w:val="Normal"/>
    <w:link w:val="TitreCar"/>
    <w:uiPriority w:val="10"/>
    <w:qFormat/>
    <w:rsid w:val="007752FB"/>
    <w:pPr>
      <w:spacing w:before="720"/>
    </w:pPr>
    <w:rPr>
      <w:caps/>
      <w:color w:val="4F81BD" w:themeColor="accent1"/>
      <w:spacing w:val="10"/>
      <w:kern w:val="28"/>
      <w:sz w:val="52"/>
      <w:szCs w:val="52"/>
    </w:rPr>
  </w:style>
  <w:style w:type="character" w:customStyle="1" w:styleId="TitreCar">
    <w:name w:val="Titre Car"/>
    <w:basedOn w:val="Policepardfaut"/>
    <w:link w:val="Titre"/>
    <w:uiPriority w:val="10"/>
    <w:rsid w:val="007752FB"/>
    <w:rPr>
      <w:caps/>
      <w:color w:val="4F81BD" w:themeColor="accent1"/>
      <w:spacing w:val="10"/>
      <w:kern w:val="28"/>
      <w:sz w:val="52"/>
      <w:szCs w:val="52"/>
    </w:rPr>
  </w:style>
  <w:style w:type="paragraph" w:styleId="Sous-titre">
    <w:name w:val="Subtitle"/>
    <w:basedOn w:val="Normal"/>
    <w:next w:val="Normal"/>
    <w:link w:val="Sous-titreCar"/>
    <w:uiPriority w:val="11"/>
    <w:qFormat/>
    <w:rsid w:val="007752FB"/>
    <w:pPr>
      <w:spacing w:after="1000" w:line="240" w:lineRule="auto"/>
    </w:pPr>
    <w:rPr>
      <w:caps/>
      <w:color w:val="595959" w:themeColor="text1" w:themeTint="A6"/>
      <w:spacing w:val="10"/>
      <w:sz w:val="24"/>
      <w:szCs w:val="24"/>
    </w:rPr>
  </w:style>
  <w:style w:type="character" w:customStyle="1" w:styleId="Sous-titreCar">
    <w:name w:val="Sous-titre Car"/>
    <w:basedOn w:val="Policepardfaut"/>
    <w:link w:val="Sous-titre"/>
    <w:uiPriority w:val="11"/>
    <w:rsid w:val="007752FB"/>
    <w:rPr>
      <w:caps/>
      <w:color w:val="595959" w:themeColor="text1" w:themeTint="A6"/>
      <w:spacing w:val="10"/>
      <w:sz w:val="24"/>
      <w:szCs w:val="24"/>
    </w:rPr>
  </w:style>
  <w:style w:type="paragraph" w:styleId="Paragraphedeliste">
    <w:name w:val="List Paragraph"/>
    <w:basedOn w:val="Normal"/>
    <w:uiPriority w:val="34"/>
    <w:qFormat/>
    <w:rsid w:val="007752FB"/>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7752FB"/>
    <w:rPr>
      <w:i/>
      <w:iCs/>
    </w:rPr>
  </w:style>
  <w:style w:type="character" w:customStyle="1" w:styleId="CitationCar">
    <w:name w:val="Citation Car"/>
    <w:basedOn w:val="Policepardfaut"/>
    <w:link w:val="Citation"/>
    <w:uiPriority w:val="29"/>
    <w:rsid w:val="007752FB"/>
    <w:rPr>
      <w:i/>
      <w:iCs/>
      <w:sz w:val="20"/>
      <w:szCs w:val="20"/>
    </w:rPr>
  </w:style>
  <w:style w:type="character" w:customStyle="1" w:styleId="Titre4Car">
    <w:name w:val="Titre 4 Car"/>
    <w:basedOn w:val="Policepardfaut"/>
    <w:link w:val="Titre4"/>
    <w:uiPriority w:val="9"/>
    <w:semiHidden/>
    <w:rsid w:val="007752FB"/>
    <w:rPr>
      <w:caps/>
      <w:color w:val="365F91" w:themeColor="accent1" w:themeShade="BF"/>
      <w:spacing w:val="10"/>
    </w:rPr>
  </w:style>
  <w:style w:type="character" w:customStyle="1" w:styleId="Titre5Car">
    <w:name w:val="Titre 5 Car"/>
    <w:basedOn w:val="Policepardfaut"/>
    <w:link w:val="Titre5"/>
    <w:uiPriority w:val="9"/>
    <w:semiHidden/>
    <w:rsid w:val="007752FB"/>
    <w:rPr>
      <w:caps/>
      <w:color w:val="365F91" w:themeColor="accent1" w:themeShade="BF"/>
      <w:spacing w:val="10"/>
    </w:rPr>
  </w:style>
  <w:style w:type="character" w:customStyle="1" w:styleId="Titre6Car">
    <w:name w:val="Titre 6 Car"/>
    <w:basedOn w:val="Policepardfaut"/>
    <w:link w:val="Titre6"/>
    <w:uiPriority w:val="9"/>
    <w:semiHidden/>
    <w:rsid w:val="007752FB"/>
    <w:rPr>
      <w:caps/>
      <w:color w:val="365F91" w:themeColor="accent1" w:themeShade="BF"/>
      <w:spacing w:val="10"/>
    </w:rPr>
  </w:style>
  <w:style w:type="character" w:customStyle="1" w:styleId="Titre7Car">
    <w:name w:val="Titre 7 Car"/>
    <w:basedOn w:val="Policepardfaut"/>
    <w:link w:val="Titre7"/>
    <w:uiPriority w:val="9"/>
    <w:semiHidden/>
    <w:rsid w:val="007752FB"/>
    <w:rPr>
      <w:caps/>
      <w:color w:val="365F91" w:themeColor="accent1" w:themeShade="BF"/>
      <w:spacing w:val="10"/>
    </w:rPr>
  </w:style>
  <w:style w:type="character" w:customStyle="1" w:styleId="Titre8Car">
    <w:name w:val="Titre 8 Car"/>
    <w:basedOn w:val="Policepardfaut"/>
    <w:link w:val="Titre8"/>
    <w:uiPriority w:val="9"/>
    <w:semiHidden/>
    <w:rsid w:val="007752FB"/>
    <w:rPr>
      <w:caps/>
      <w:spacing w:val="10"/>
      <w:sz w:val="18"/>
      <w:szCs w:val="18"/>
    </w:rPr>
  </w:style>
  <w:style w:type="character" w:customStyle="1" w:styleId="Titre9Car">
    <w:name w:val="Titre 9 Car"/>
    <w:basedOn w:val="Policepardfaut"/>
    <w:link w:val="Titre9"/>
    <w:uiPriority w:val="9"/>
    <w:semiHidden/>
    <w:rsid w:val="007752FB"/>
    <w:rPr>
      <w:i/>
      <w:caps/>
      <w:spacing w:val="10"/>
      <w:sz w:val="18"/>
      <w:szCs w:val="18"/>
    </w:rPr>
  </w:style>
  <w:style w:type="paragraph" w:styleId="Lgende">
    <w:name w:val="caption"/>
    <w:basedOn w:val="Normal"/>
    <w:next w:val="Normal"/>
    <w:uiPriority w:val="35"/>
    <w:semiHidden/>
    <w:unhideWhenUsed/>
    <w:qFormat/>
    <w:rsid w:val="007752FB"/>
    <w:rPr>
      <w:b/>
      <w:bCs/>
      <w:color w:val="365F91" w:themeColor="accent1" w:themeShade="BF"/>
      <w:sz w:val="16"/>
      <w:szCs w:val="16"/>
    </w:rPr>
  </w:style>
  <w:style w:type="character" w:styleId="lev">
    <w:name w:val="Strong"/>
    <w:uiPriority w:val="22"/>
    <w:qFormat/>
    <w:rsid w:val="007752FB"/>
    <w:rPr>
      <w:b/>
      <w:bCs/>
    </w:rPr>
  </w:style>
  <w:style w:type="character" w:styleId="Accentuation">
    <w:name w:val="Emphasis"/>
    <w:uiPriority w:val="20"/>
    <w:qFormat/>
    <w:rsid w:val="007752FB"/>
    <w:rPr>
      <w:caps/>
      <w:color w:val="243F60" w:themeColor="accent1" w:themeShade="7F"/>
      <w:spacing w:val="5"/>
    </w:rPr>
  </w:style>
  <w:style w:type="paragraph" w:styleId="Citationintense">
    <w:name w:val="Intense Quote"/>
    <w:basedOn w:val="Normal"/>
    <w:next w:val="Normal"/>
    <w:link w:val="CitationintenseCar"/>
    <w:uiPriority w:val="30"/>
    <w:qFormat/>
    <w:rsid w:val="007752FB"/>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CitationintenseCar">
    <w:name w:val="Citation intense Car"/>
    <w:basedOn w:val="Policepardfaut"/>
    <w:link w:val="Citationintense"/>
    <w:uiPriority w:val="30"/>
    <w:rsid w:val="007752FB"/>
    <w:rPr>
      <w:i/>
      <w:iCs/>
      <w:color w:val="4F81BD" w:themeColor="accent1"/>
      <w:sz w:val="20"/>
      <w:szCs w:val="20"/>
    </w:rPr>
  </w:style>
  <w:style w:type="character" w:styleId="Emphaseple">
    <w:name w:val="Subtle Emphasis"/>
    <w:uiPriority w:val="19"/>
    <w:qFormat/>
    <w:rsid w:val="007752FB"/>
    <w:rPr>
      <w:i/>
      <w:iCs/>
      <w:color w:val="243F60" w:themeColor="accent1" w:themeShade="7F"/>
    </w:rPr>
  </w:style>
  <w:style w:type="character" w:styleId="Emphaseintense">
    <w:name w:val="Intense Emphasis"/>
    <w:uiPriority w:val="21"/>
    <w:qFormat/>
    <w:rsid w:val="007752FB"/>
    <w:rPr>
      <w:b/>
      <w:bCs/>
      <w:caps/>
      <w:color w:val="243F60" w:themeColor="accent1" w:themeShade="7F"/>
      <w:spacing w:val="10"/>
    </w:rPr>
  </w:style>
  <w:style w:type="character" w:styleId="Rfrenceple">
    <w:name w:val="Subtle Reference"/>
    <w:uiPriority w:val="31"/>
    <w:qFormat/>
    <w:rsid w:val="007752FB"/>
    <w:rPr>
      <w:b/>
      <w:bCs/>
      <w:color w:val="4F81BD" w:themeColor="accent1"/>
    </w:rPr>
  </w:style>
  <w:style w:type="character" w:styleId="Rfrenceintense">
    <w:name w:val="Intense Reference"/>
    <w:uiPriority w:val="32"/>
    <w:qFormat/>
    <w:rsid w:val="007752FB"/>
    <w:rPr>
      <w:b/>
      <w:bCs/>
      <w:i/>
      <w:iCs/>
      <w:caps/>
      <w:color w:val="4F81BD" w:themeColor="accent1"/>
    </w:rPr>
  </w:style>
  <w:style w:type="character" w:styleId="Titredulivre">
    <w:name w:val="Book Title"/>
    <w:uiPriority w:val="33"/>
    <w:qFormat/>
    <w:rsid w:val="007752FB"/>
    <w:rPr>
      <w:b/>
      <w:bCs/>
      <w:i/>
      <w:iCs/>
      <w:spacing w:val="9"/>
    </w:rPr>
  </w:style>
  <w:style w:type="paragraph" w:styleId="En-ttedetabledesmatires">
    <w:name w:val="TOC Heading"/>
    <w:basedOn w:val="Titre1"/>
    <w:next w:val="Normal"/>
    <w:uiPriority w:val="39"/>
    <w:semiHidden/>
    <w:unhideWhenUsed/>
    <w:qFormat/>
    <w:rsid w:val="007752FB"/>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7752FB"/>
    <w:rPr>
      <w:sz w:val="20"/>
      <w:szCs w:val="20"/>
    </w:rPr>
  </w:style>
  <w:style w:type="paragraph" w:styleId="Textedebulles">
    <w:name w:val="Balloon Text"/>
    <w:basedOn w:val="Normal"/>
    <w:link w:val="TextedebullesCar"/>
    <w:uiPriority w:val="99"/>
    <w:semiHidden/>
    <w:unhideWhenUsed/>
    <w:rsid w:val="007752FB"/>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752FB"/>
    <w:rPr>
      <w:rFonts w:ascii="Tahoma" w:hAnsi="Tahoma" w:cs="Tahoma"/>
      <w:sz w:val="16"/>
      <w:szCs w:val="16"/>
    </w:rPr>
  </w:style>
  <w:style w:type="character" w:styleId="Lienhypertexte">
    <w:name w:val="Hyperlink"/>
    <w:basedOn w:val="Policepardfaut"/>
    <w:uiPriority w:val="99"/>
    <w:unhideWhenUsed/>
    <w:rsid w:val="00D60630"/>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3000" TargetMode="Externa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825B02-C52D-4CD3-A70A-E534E08D9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11</Pages>
  <Words>1286</Words>
  <Characters>7073</Characters>
  <Application>Microsoft Office Word</Application>
  <DocSecurity>0</DocSecurity>
  <Lines>58</Lines>
  <Paragraphs>16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8343</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2026-01-16T12:36:00Z</dcterms:modified>
  <cp:category/>
</cp:coreProperties>
</file>